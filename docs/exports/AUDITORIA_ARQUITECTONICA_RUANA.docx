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AUDITORÍA ARQUITECTÓNICA COMPLETA — RUANA</w:t>
      </w:r>
    </w:p>
    <w:p>
      <w:r>
        <w:t>Fecha: 2026-08-06 03:56 UTC</w:t>
      </w:r>
    </w:p>
    <w:p>
      <w:r>
        <w:t>Tipo: Auditoría de solo lectura (sin modificaciones al código)</w:t>
      </w:r>
    </w:p>
    <w:p>
      <w:r>
        <w:t>Alcance: Repositorio /workspace — código en RUANA/</w:t>
      </w:r>
    </w:p>
    <w:p/>
    <w:p>
      <w:pPr>
        <w:pStyle w:val="Heading1"/>
      </w:pPr>
      <w:r>
        <w:t>AVISO CRÍTICO SOBRE EL STACK TECNOLÓGICO</w:t>
      </w:r>
    </w:p>
    <w:p>
      <w:r>
        <w:t>La solicitud asumía React + TypeScript + Vite + hooks + Context de React. El código real de RUANA NO utiliza ninguna de estas tecnologías.</w:t>
      </w:r>
    </w:p>
    <w:p>
      <w:pPr>
        <w:pStyle w:val="ListBullet"/>
      </w:pPr>
      <w:r>
        <w:t>Backend: Python 3.13, Flask 2.3, gunicorn (Cloud Run)</w:t>
      </w:r>
    </w:p>
    <w:p>
      <w:pPr>
        <w:pStyle w:val="ListBullet"/>
      </w:pPr>
      <w:r>
        <w:t>Frontend: HTML5 + CSS + JavaScript vanilla (sin framework SPA)</w:t>
      </w:r>
    </w:p>
    <w:p>
      <w:pPr>
        <w:pStyle w:val="ListBullet"/>
      </w:pPr>
      <w:r>
        <w:t>Datos: PostgreSQL/Supabase (prod) + SQLite (local/tests)</w:t>
      </w:r>
    </w:p>
    <w:p>
      <w:pPr>
        <w:pStyle w:val="ListBullet"/>
      </w:pPr>
      <w:r>
        <w:t>Auth: Sesiones propias JWT/HS256 + header X-Ruana-Session-Id</w:t>
      </w:r>
    </w:p>
    <w:p>
      <w:pPr>
        <w:pStyle w:val="ListBullet"/>
      </w:pPr>
      <w:r>
        <w:t>Hosting: Firebase Hosting → rewrite a Cloud Run</w:t>
      </w:r>
    </w:p>
    <w:p>
      <w:pPr>
        <w:pStyle w:val="ListBullet"/>
      </w:pPr>
      <w:r>
        <w:t>Supabase Auth/RLS: definidos en migraciones SQL pero el backend Flask accede vía DATABASE_URL y service role, no vía cliente anon con RLS</w:t>
      </w:r>
    </w:p>
    <w:p>
      <w:r>
        <w:t>Las secciones 4 (Componentes), 5 (Hooks) y 6 (Context) se adaptan al stack real: páginas HTML, módulos JS IIFE/clases, y estado global (sessionStorage, singletons, clase PrivatePanel).</w:t>
      </w:r>
    </w:p>
    <w:p>
      <w:pPr>
        <w:pStyle w:val="Heading1"/>
      </w:pPr>
      <w:r>
        <w:t>1. ARQUITECTURA GENERAL</w:t>
      </w:r>
    </w:p>
    <w:p>
      <w:pPr>
        <w:pStyle w:val="Heading2"/>
      </w:pPr>
      <w:r>
        <w:t>1.1 Estructura completa de carpetas</w:t>
      </w:r>
    </w:p>
    <w:p>
      <w:r>
        <w:br/>
        <w:t>/workspace</w:t>
        <w:br/>
        <w:t>├── README.md                    Manual Maestro (fuente de verdad documental)</w:t>
        <w:br/>
        <w:t>├── RUANA/                       Código de aplicación</w:t>
        <w:br/>
        <w:t>│   ├── core/                    Núcleo: DB, auth, storage, settings, negociación</w:t>
        <w:br/>
        <w:t>│   ├── web/                     Flask app + HTML/CSS/JS frontend</w:t>
        <w:br/>
        <w:t>│   ├── engines/                 Motor de evaluación (pipeline paralelo)</w:t>
        <w:br/>
        <w:t>│   ├── events/                  Event bus (JSONL)</w:t>
        <w:br/>
        <w:t>│   ├── metrics/                 Colector de métricas</w:t>
        <w:br/>
        <w:t>│   ├── utils/                   Logger</w:t>
        <w:br/>
        <w:t>│   ├── config/                  Reglas JSON, oficios, credenciales QA</w:t>
        <w:br/>
        <w:t>│   ├── scripts/                 Operaciones (purga, seed, verify)</w:t>
        <w:br/>
        <w:t>│   └── tests/                   49 archivos pytest</w:t>
        <w:br/>
        <w:t>├── supabase/migrations/         12 migraciones SQL Postgres</w:t>
        <w:br/>
        <w:t>├── e2e/                         Playwright tests</w:t>
        <w:br/>
        <w:t>└── docs/                        Documentación secundaria</w:t>
        <w:br/>
      </w:r>
    </w:p>
    <w:p>
      <w:pPr>
        <w:pStyle w:val="Heading2"/>
      </w:pPr>
      <w:r>
        <w:t>1.2 Responsabilidades por carpeta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Carpeta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  <w:tc>
          <w:tcPr>
            <w:tcW w:type="dxa" w:w="2880"/>
          </w:tcPr>
          <w:p>
            <w:r>
              <w:t>Líneas aprox.</w:t>
            </w:r>
          </w:p>
        </w:tc>
      </w:tr>
      <w:tr>
        <w:tc>
          <w:tcPr>
            <w:tcW w:type="dxa" w:w="2880"/>
          </w:tcPr>
          <w:p>
            <w:r>
              <w:t>RUANA/core/db_manager.py</w:t>
            </w:r>
          </w:p>
        </w:tc>
        <w:tc>
          <w:tcPr>
            <w:tcW w:type="dxa" w:w="2880"/>
          </w:tcPr>
          <w:p>
            <w:r>
              <w:t>GOD OBJECT: schema, migraciones, CRUD, reglas de negocio, score, competencia, chat, pagos, referidos</w:t>
            </w:r>
          </w:p>
        </w:tc>
        <w:tc>
          <w:tcPr>
            <w:tcW w:type="dxa" w:w="2880"/>
          </w:tcPr>
          <w:p>
            <w:r>
              <w:t>13.223</w:t>
            </w:r>
          </w:p>
        </w:tc>
      </w:tr>
      <w:tr>
        <w:tc>
          <w:tcPr>
            <w:tcW w:type="dxa" w:w="2880"/>
          </w:tcPr>
          <w:p>
            <w:r>
              <w:t>RUANA/web/app.py</w:t>
            </w:r>
          </w:p>
        </w:tc>
        <w:tc>
          <w:tcPr>
            <w:tcW w:type="dxa" w:w="2880"/>
          </w:tcPr>
          <w:p>
            <w:r>
              <w:t>Monolito Flask: 176 rutas HTTP, auth, orquestación API</w:t>
            </w:r>
          </w:p>
        </w:tc>
        <w:tc>
          <w:tcPr>
            <w:tcW w:type="dxa" w:w="2880"/>
          </w:tcPr>
          <w:p>
            <w:r>
              <w:t>4.454</w:t>
            </w:r>
          </w:p>
        </w:tc>
      </w:tr>
      <w:tr>
        <w:tc>
          <w:tcPr>
            <w:tcW w:type="dxa" w:w="2880"/>
          </w:tcPr>
          <w:p>
            <w:r>
              <w:t>RUANA/web/aliado.html</w:t>
            </w:r>
          </w:p>
        </w:tc>
        <w:tc>
          <w:tcPr>
            <w:tcW w:type="dxa" w:w="2880"/>
          </w:tcPr>
          <w:p>
            <w:r>
              <w:t>Panel aliado: UI + ~4.817 líneas JS inline (clase PrivatePanel)</w:t>
            </w:r>
          </w:p>
        </w:tc>
        <w:tc>
          <w:tcPr>
            <w:tcW w:type="dxa" w:w="2880"/>
          </w:tcPr>
          <w:p>
            <w:r>
              <w:t>7.787</w:t>
            </w:r>
          </w:p>
        </w:tc>
      </w:tr>
      <w:tr>
        <w:tc>
          <w:tcPr>
            <w:tcW w:type="dxa" w:w="2880"/>
          </w:tcPr>
          <w:p>
            <w:r>
              <w:t>RUANA/web/admin.html</w:t>
            </w:r>
          </w:p>
        </w:tc>
        <w:tc>
          <w:tcPr>
            <w:tcW w:type="dxa" w:w="2880"/>
          </w:tcPr>
          <w:p>
            <w:r>
              <w:t>Panel admin: UI + ~3.173 líneas JS inline (AdminPanel)</w:t>
            </w:r>
          </w:p>
        </w:tc>
        <w:tc>
          <w:tcPr>
            <w:tcW w:type="dxa" w:w="2880"/>
          </w:tcPr>
          <w:p>
            <w:r>
              <w:t>5.126</w:t>
            </w:r>
          </w:p>
        </w:tc>
      </w:tr>
      <w:tr>
        <w:tc>
          <w:tcPr>
            <w:tcW w:type="dxa" w:w="2880"/>
          </w:tcPr>
          <w:p>
            <w:r>
              <w:t>RUANA/core/negociacion_manager.py</w:t>
            </w:r>
          </w:p>
        </w:tc>
        <w:tc>
          <w:tcPr>
            <w:tcW w:type="dxa" w:w="2880"/>
          </w:tcPr>
          <w:p>
            <w:r>
              <w:t>Lógica de negociación guiada (extraída parcialmente)</w:t>
            </w:r>
          </w:p>
        </w:tc>
        <w:tc>
          <w:tcPr>
            <w:tcW w:type="dxa" w:w="2880"/>
          </w:tcPr>
          <w:p>
            <w:r>
              <w:t>918</w:t>
            </w:r>
          </w:p>
        </w:tc>
      </w:tr>
      <w:tr>
        <w:tc>
          <w:tcPr>
            <w:tcW w:type="dxa" w:w="2880"/>
          </w:tcPr>
          <w:p>
            <w:r>
              <w:t>RUANA/web/static/js/</w:t>
            </w:r>
          </w:p>
        </w:tc>
        <w:tc>
          <w:tcPr>
            <w:tcW w:type="dxa" w:w="2880"/>
          </w:tcPr>
          <w:p>
            <w:r>
              <w:t>10 módulos JS reutilizables (admin-shell, negociacion-guiada, etc.)</w:t>
            </w:r>
          </w:p>
        </w:tc>
        <w:tc>
          <w:tcPr>
            <w:tcW w:type="dxa" w:w="2880"/>
          </w:tcPr>
          <w:p>
            <w:r>
              <w:t>~4.900</w:t>
            </w:r>
          </w:p>
        </w:tc>
      </w:tr>
      <w:tr>
        <w:tc>
          <w:tcPr>
            <w:tcW w:type="dxa" w:w="2880"/>
          </w:tcPr>
          <w:p>
            <w:r>
              <w:t>supabase/migrations/</w:t>
            </w:r>
          </w:p>
        </w:tc>
        <w:tc>
          <w:tcPr>
            <w:tcW w:type="dxa" w:w="2880"/>
          </w:tcPr>
          <w:p>
            <w:r>
              <w:t>Schema Postgres + RLS + realtime</w:t>
            </w:r>
          </w:p>
        </w:tc>
        <w:tc>
          <w:tcPr>
            <w:tcW w:type="dxa" w:w="2880"/>
          </w:tcPr>
          <w:p>
            <w:r>
              <w:t>~1.500</w:t>
            </w:r>
          </w:p>
        </w:tc>
      </w:tr>
    </w:tbl>
    <w:p/>
    <w:p>
      <w:pPr>
        <w:pStyle w:val="Heading2"/>
      </w:pPr>
      <w:r>
        <w:t>1.3 Flujo completo de la aplicación</w:t>
      </w:r>
    </w:p>
    <w:p>
      <w:r>
        <w:t>Flujo documentado en README.md §3.1 y verificado en código:</w:t>
      </w:r>
    </w:p>
    <w:p>
      <w:pPr>
        <w:pStyle w:val="ListBullet"/>
      </w:pPr>
      <w:r>
        <w:t>1. Usuario accede vía Firebase Hosting (HTTPS)</w:t>
      </w:r>
    </w:p>
    <w:p>
      <w:pPr>
        <w:pStyle w:val="ListBullet"/>
      </w:pPr>
      <w:r>
        <w:t>2. Rewrite a Cloud Run → Flask app.py</w:t>
      </w:r>
    </w:p>
    <w:p>
      <w:pPr>
        <w:pStyle w:val="ListBullet"/>
      </w:pPr>
      <w:r>
        <w:t>3. Páginas HTML servidas directamente (index, register, aliado, admin)</w:t>
      </w:r>
    </w:p>
    <w:p>
      <w:pPr>
        <w:pStyle w:val="ListBullet"/>
      </w:pPr>
      <w:r>
        <w:t>4. JS vanilla hace fetch() a /api/* con header X-Ruana-Session-Id</w:t>
      </w:r>
    </w:p>
    <w:p>
      <w:pPr>
        <w:pStyle w:val="ListBullet"/>
      </w:pPr>
      <w:r>
        <w:t>5. Decoradores require_aliado/require_admin validan sesión JWT</w:t>
      </w:r>
    </w:p>
    <w:p>
      <w:pPr>
        <w:pStyle w:val="ListBullet"/>
      </w:pPr>
      <w:r>
        <w:t>6. app.py delega a db_manager.py (209 llamadas db.* directas)</w:t>
      </w:r>
    </w:p>
    <w:p>
      <w:pPr>
        <w:pStyle w:val="ListBullet"/>
      </w:pPr>
      <w:r>
        <w:t>7. DBManager usa Postgres (DATABASE_URL) o SQLite (fallback)</w:t>
      </w:r>
    </w:p>
    <w:p>
      <w:pPr>
        <w:pStyle w:val="ListBullet"/>
      </w:pPr>
      <w:r>
        <w:t>8. Storage de archivos vía storage_manager.py → Supabase Storage</w:t>
      </w:r>
    </w:p>
    <w:p>
      <w:pPr>
        <w:pStyle w:val="Heading2"/>
      </w:pPr>
      <w:r>
        <w:t>1.4 Dependencias entre módulos</w:t>
      </w:r>
    </w:p>
    <w:p>
      <w:r>
        <w:t>Grafo de dependencias Python (imports internos):</w:t>
      </w:r>
    </w:p>
    <w:p>
      <w:pPr>
        <w:pStyle w:val="ListBullet"/>
      </w:pPr>
      <w:r>
        <w:t>web/app.py → core/db_manager, core/settings, core/admin_auth, core/storage_manager, core/email_service, core/phone_utils, engines/motor_evaluacion</w:t>
      </w:r>
    </w:p>
    <w:p>
      <w:pPr>
        <w:pStyle w:val="ListBullet"/>
      </w:pPr>
      <w:r>
        <w:t>core/db_manager.py → core/postgres_compat, core/settings, core/negociacion_manager</w:t>
      </w:r>
    </w:p>
    <w:p>
      <w:pPr>
        <w:pStyle w:val="ListBullet"/>
      </w:pPr>
      <w:r>
        <w:t>core/orquestador.py → core/db_manager, engines/motor_evaluacion, metrics, events, utils</w:t>
      </w:r>
    </w:p>
    <w:p>
      <w:pPr>
        <w:pStyle w:val="ListBullet"/>
      </w:pPr>
      <w:r>
        <w:t>engines/motor_evaluacion.py → core/db_manager</w:t>
      </w:r>
    </w:p>
    <w:p>
      <w:pPr>
        <w:pStyle w:val="ListBullet"/>
      </w:pPr>
      <w:r>
        <w:t>core/storage_manager.py → core/supabase_client</w:t>
      </w:r>
    </w:p>
    <w:p>
      <w:pPr>
        <w:pStyle w:val="ListBullet"/>
      </w:pPr>
      <w:r>
        <w:t>Todos los tests → core (vía get_db/sqlite)</w:t>
      </w:r>
    </w:p>
    <w:p>
      <w:r>
        <w:t>Punto de acoplamiento dominante: TODO pasa por get_db() → DBManager singleton (134 invocaciones get_db() en el codebase).</w:t>
      </w:r>
    </w:p>
    <w:p>
      <w:pPr>
        <w:pStyle w:val="Heading2"/>
      </w:pPr>
      <w:r>
        <w:t>1.5 Puntos de acoplamiento críticos</w:t>
      </w:r>
    </w:p>
    <w:p>
      <w:pPr>
        <w:pStyle w:val="ListBullet"/>
      </w:pPr>
      <w:r>
        <w:t>DBManager singleton: 350 métodos, 760 cursor.execute — efecto dominó total</w:t>
      </w:r>
    </w:p>
    <w:p>
      <w:pPr>
        <w:pStyle w:val="ListBullet"/>
      </w:pPr>
      <w:r>
        <w:t>app.py sin Blueprints: 176 rutas en un solo archivo</w:t>
      </w:r>
    </w:p>
    <w:p>
      <w:pPr>
        <w:pStyle w:val="ListBullet"/>
      </w:pPr>
      <w:r>
        <w:t>PrivatePanel (aliado.html): 193 métodos, 40+ propiedades de estado — mezcla UI + fetch + render + negocio</w:t>
      </w:r>
    </w:p>
    <w:p>
      <w:pPr>
        <w:pStyle w:val="ListBullet"/>
      </w:pPr>
      <w:r>
        <w:t>Dual schema: migraciones en db_manager._init_db (37 CREATE TABLE) Y supabase/migrations/ — riesgo de divergencia</w:t>
      </w:r>
    </w:p>
    <w:p>
      <w:pPr>
        <w:pStyle w:val="ListBullet"/>
      </w:pPr>
      <w:r>
        <w:t>Auth dual: RLS en Postgres para Supabase Auth, pero Flask usa conexión directa sin auth.uid()</w:t>
      </w:r>
    </w:p>
    <w:p>
      <w:pPr>
        <w:pStyle w:val="Heading2"/>
      </w:pPr>
      <w:r>
        <w:t>1.6 Archivos, funciones y servicios gigantes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Tamaño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2160"/>
          </w:tcPr>
          <w:p>
            <w:r>
              <w:t>Archivo más grande</w:t>
            </w:r>
          </w:p>
        </w:tc>
        <w:tc>
          <w:tcPr>
            <w:tcW w:type="dxa" w:w="2160"/>
          </w:tcPr>
          <w:p>
            <w:r>
              <w:t>core/db_manager.py</w:t>
            </w:r>
          </w:p>
        </w:tc>
        <w:tc>
          <w:tcPr>
            <w:tcW w:type="dxa" w:w="2160"/>
          </w:tcPr>
          <w:p>
            <w:r>
              <w:t>13.223 líneas</w:t>
            </w:r>
          </w:p>
        </w:tc>
        <w:tc>
          <w:tcPr>
            <w:tcW w:type="dxa" w:w="2160"/>
          </w:tcPr>
          <w:p>
            <w:r>
              <w:t>wc -l</w:t>
            </w:r>
          </w:p>
        </w:tc>
      </w:tr>
      <w:tr>
        <w:tc>
          <w:tcPr>
            <w:tcW w:type="dxa" w:w="2160"/>
          </w:tcPr>
          <w:p>
            <w:r>
              <w:t>Segundo</w:t>
            </w:r>
          </w:p>
        </w:tc>
        <w:tc>
          <w:tcPr>
            <w:tcW w:type="dxa" w:w="2160"/>
          </w:tcPr>
          <w:p>
            <w:r>
              <w:t>web/aliado.html</w:t>
            </w:r>
          </w:p>
        </w:tc>
        <w:tc>
          <w:tcPr>
            <w:tcW w:type="dxa" w:w="2160"/>
          </w:tcPr>
          <w:p>
            <w:r>
              <w:t>7.787 líneas</w:t>
            </w:r>
          </w:p>
        </w:tc>
        <w:tc>
          <w:tcPr>
            <w:tcW w:type="dxa" w:w="2160"/>
          </w:tcPr>
          <w:p>
            <w:r>
              <w:t>wc -l</w:t>
            </w:r>
          </w:p>
        </w:tc>
      </w:tr>
      <w:tr>
        <w:tc>
          <w:tcPr>
            <w:tcW w:type="dxa" w:w="2160"/>
          </w:tcPr>
          <w:p>
            <w:r>
              <w:t>Tercero</w:t>
            </w:r>
          </w:p>
        </w:tc>
        <w:tc>
          <w:tcPr>
            <w:tcW w:type="dxa" w:w="2160"/>
          </w:tcPr>
          <w:p>
            <w:r>
              <w:t>web/admin.html</w:t>
            </w:r>
          </w:p>
        </w:tc>
        <w:tc>
          <w:tcPr>
            <w:tcW w:type="dxa" w:w="2160"/>
          </w:tcPr>
          <w:p>
            <w:r>
              <w:t>5.126 líneas</w:t>
            </w:r>
          </w:p>
        </w:tc>
        <w:tc>
          <w:tcPr>
            <w:tcW w:type="dxa" w:w="2160"/>
          </w:tcPr>
          <w:p>
            <w:r>
              <w:t>wc -l</w:t>
            </w:r>
          </w:p>
        </w:tc>
      </w:tr>
      <w:tr>
        <w:tc>
          <w:tcPr>
            <w:tcW w:type="dxa" w:w="2160"/>
          </w:tcPr>
          <w:p>
            <w:r>
              <w:t>Cuarto</w:t>
            </w:r>
          </w:p>
        </w:tc>
        <w:tc>
          <w:tcPr>
            <w:tcW w:type="dxa" w:w="2160"/>
          </w:tcPr>
          <w:p>
            <w:r>
              <w:t>web/app.py</w:t>
            </w:r>
          </w:p>
        </w:tc>
        <w:tc>
          <w:tcPr>
            <w:tcW w:type="dxa" w:w="2160"/>
          </w:tcPr>
          <w:p>
            <w:r>
              <w:t>4.454 líneas</w:t>
            </w:r>
          </w:p>
        </w:tc>
        <w:tc>
          <w:tcPr>
            <w:tcW w:type="dxa" w:w="2160"/>
          </w:tcPr>
          <w:p>
            <w:r>
              <w:t>wc -l</w:t>
            </w:r>
          </w:p>
        </w:tc>
      </w:tr>
      <w:tr>
        <w:tc>
          <w:tcPr>
            <w:tcW w:type="dxa" w:w="2160"/>
          </w:tcPr>
          <w:p>
            <w:r>
              <w:t>Función más larga</w:t>
            </w:r>
          </w:p>
        </w:tc>
        <w:tc>
          <w:tcPr>
            <w:tcW w:type="dxa" w:w="2160"/>
          </w:tcPr>
          <w:p>
            <w:r>
              <w:t>db_manager._init_db</w:t>
            </w:r>
          </w:p>
        </w:tc>
        <w:tc>
          <w:tcPr>
            <w:tcW w:type="dxa" w:w="2160"/>
          </w:tcPr>
          <w:p>
            <w:r>
              <w:t>400 líneas</w:t>
            </w:r>
          </w:p>
        </w:tc>
        <w:tc>
          <w:tcPr>
            <w:tcW w:type="dxa" w:w="2160"/>
          </w:tcPr>
          <w:p>
            <w:r>
              <w:t>AST analysis</w:t>
            </w:r>
          </w:p>
        </w:tc>
      </w:tr>
      <w:tr>
        <w:tc>
          <w:tcPr>
            <w:tcW w:type="dxa" w:w="2160"/>
          </w:tcPr>
          <w:p>
            <w:r>
              <w:t>Función más compleja</w:t>
            </w:r>
          </w:p>
        </w:tc>
        <w:tc>
          <w:tcPr>
            <w:tcW w:type="dxa" w:w="2160"/>
          </w:tcPr>
          <w:p>
            <w:r>
              <w:t>db_manager.completar_aliado_pendiente</w:t>
            </w:r>
          </w:p>
        </w:tc>
        <w:tc>
          <w:tcPr>
            <w:tcW w:type="dxa" w:w="2160"/>
          </w:tcPr>
          <w:p>
            <w:r>
              <w:t>CC=75, 154 líneas</w:t>
            </w:r>
          </w:p>
        </w:tc>
        <w:tc>
          <w:tcPr>
            <w:tcW w:type="dxa" w:w="2160"/>
          </w:tcPr>
          <w:p>
            <w:r>
              <w:t>AST cyclomatic</w:t>
            </w:r>
          </w:p>
        </w:tc>
      </w:tr>
      <w:tr>
        <w:tc>
          <w:tcPr>
            <w:tcW w:type="dxa" w:w="2160"/>
          </w:tcPr>
          <w:p>
            <w:r>
              <w:t>Clase frontend gigante</w:t>
            </w:r>
          </w:p>
        </w:tc>
        <w:tc>
          <w:tcPr>
            <w:tcW w:type="dxa" w:w="2160"/>
          </w:tcPr>
          <w:p>
            <w:r>
              <w:t>PrivatePanel en aliado.html</w:t>
            </w:r>
          </w:p>
        </w:tc>
        <w:tc>
          <w:tcPr>
            <w:tcW w:type="dxa" w:w="2160"/>
          </w:tcPr>
          <w:p>
            <w:r>
              <w:t>~4.285 líneas, 193 métodos</w:t>
            </w:r>
          </w:p>
        </w:tc>
        <w:tc>
          <w:tcPr>
            <w:tcW w:type="dxa" w:w="2160"/>
          </w:tcPr>
          <w:p>
            <w:r>
              <w:t>regex analysis</w:t>
            </w:r>
          </w:p>
        </w:tc>
      </w:tr>
      <w:tr>
        <w:tc>
          <w:tcPr>
            <w:tcW w:type="dxa" w:w="2160"/>
          </w:tcPr>
          <w:p>
            <w:r>
              <w:t>Servicio gigante</w:t>
            </w:r>
          </w:p>
        </w:tc>
        <w:tc>
          <w:tcPr>
            <w:tcW w:type="dxa" w:w="2160"/>
          </w:tcPr>
          <w:p>
            <w:r>
              <w:t>DBManager</w:t>
            </w:r>
          </w:p>
        </w:tc>
        <w:tc>
          <w:tcPr>
            <w:tcW w:type="dxa" w:w="2160"/>
          </w:tcPr>
          <w:p>
            <w:r>
              <w:t>350 métodos públicos/privados</w:t>
            </w:r>
          </w:p>
        </w:tc>
        <w:tc>
          <w:tcPr>
            <w:tcW w:type="dxa" w:w="2160"/>
          </w:tcPr>
          <w:p>
            <w:r>
              <w:t>regex analysis</w:t>
            </w:r>
          </w:p>
        </w:tc>
      </w:tr>
    </w:tbl>
    <w:p/>
    <w:p>
      <w:pPr>
        <w:pStyle w:val="Heading1"/>
      </w:pPr>
      <w:r>
        <w:t>2. NIVEL DE MONOLITO</w:t>
      </w:r>
    </w:p>
    <w:p>
      <w:pPr>
        <w:pStyle w:val="Heading2"/>
      </w:pPr>
      <w:r>
        <w:t>Puntuación: 84 / 100 (Monolito severo)</w:t>
      </w:r>
    </w:p>
    <w:p>
      <w:r>
        <w:t>Escala: 0 = completamente modular, 100 = monolito extremo.</w:t>
      </w:r>
    </w:p>
    <w:p>
      <w:pPr>
        <w:pStyle w:val="Heading3"/>
      </w:pPr>
      <w:r>
        <w:t>Justificación</w:t>
      </w:r>
    </w:p>
    <w:p>
      <w:pPr>
        <w:pStyle w:val="ListBullet"/>
      </w:pPr>
      <w:r>
        <w:t>Un solo archivo (db_manager.py) concentra ~57% de todo el Python de producción</w:t>
      </w:r>
    </w:p>
    <w:p>
      <w:pPr>
        <w:pStyle w:val="ListBullet"/>
      </w:pPr>
      <w:r>
        <w:t>Un solo archivo Flask (app.py) expone 176 endpoints sin separación por dominio</w:t>
      </w:r>
    </w:p>
    <w:p>
      <w:pPr>
        <w:pStyle w:val="ListBullet"/>
      </w:pPr>
      <w:r>
        <w:t>Frontend sin bundler ni componentes: lógica embebida en HTML (8.000+ líneas en aliado.html)</w:t>
      </w:r>
    </w:p>
    <w:p>
      <w:pPr>
        <w:pStyle w:val="ListBullet"/>
      </w:pPr>
      <w:r>
        <w:t>No hay capa de servicios/repositorios entre API y persistencia</w:t>
      </w:r>
    </w:p>
    <w:p>
      <w:pPr>
        <w:pStyle w:val="ListBullet"/>
      </w:pPr>
      <w:r>
        <w:t>Mitigaciones parciales: negociacion_manager.py extraído, admin-shell.js/aliado-shell.js como wrappers UI, 49 tests</w:t>
      </w:r>
    </w:p>
    <w:p>
      <w:pPr>
        <w:pStyle w:val="Heading3"/>
      </w:pPr>
      <w:r>
        <w:t>Evidencias cuantitativas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Umbral saludable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Líneas db_manager.py</w:t>
            </w:r>
          </w:p>
        </w:tc>
        <w:tc>
          <w:tcPr>
            <w:tcW w:type="dxa" w:w="2160"/>
          </w:tcPr>
          <w:p>
            <w:r>
              <w:t>13.223</w:t>
            </w:r>
          </w:p>
        </w:tc>
        <w:tc>
          <w:tcPr>
            <w:tcW w:type="dxa" w:w="2160"/>
          </w:tcPr>
          <w:p>
            <w:r>
              <w:t>&lt; 500 por módulo</w:t>
            </w:r>
          </w:p>
        </w:tc>
        <w:tc>
          <w:tcPr>
            <w:tcW w:type="dxa" w:w="2160"/>
          </w:tcPr>
          <w:p>
            <w:r>
              <w:t>CRÍTICO</w:t>
            </w:r>
          </w:p>
        </w:tc>
      </w:tr>
      <w:tr>
        <w:tc>
          <w:tcPr>
            <w:tcW w:type="dxa" w:w="2160"/>
          </w:tcPr>
          <w:p>
            <w:r>
              <w:t>Métodos en DBManager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&lt; 30 por clase</w:t>
            </w:r>
          </w:p>
        </w:tc>
        <w:tc>
          <w:tcPr>
            <w:tcW w:type="dxa" w:w="2160"/>
          </w:tcPr>
          <w:p>
            <w:r>
              <w:t>CRÍTICO</w:t>
            </w:r>
          </w:p>
        </w:tc>
      </w:tr>
      <w:tr>
        <w:tc>
          <w:tcPr>
            <w:tcW w:type="dxa" w:w="2160"/>
          </w:tcPr>
          <w:p>
            <w:r>
              <w:t>Rutas Flask en app.py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&lt; 20 por blueprint</w:t>
            </w:r>
          </w:p>
        </w:tc>
        <w:tc>
          <w:tcPr>
            <w:tcW w:type="dxa" w:w="2160"/>
          </w:tcPr>
          <w:p>
            <w:r>
              <w:t>CRÍTICO</w:t>
            </w:r>
          </w:p>
        </w:tc>
      </w:tr>
      <w:tr>
        <w:tc>
          <w:tcPr>
            <w:tcW w:type="dxa" w:w="2160"/>
          </w:tcPr>
          <w:p>
            <w:r>
              <w:t>Líneas PrivatePanel</w:t>
            </w:r>
          </w:p>
        </w:tc>
        <w:tc>
          <w:tcPr>
            <w:tcW w:type="dxa" w:w="2160"/>
          </w:tcPr>
          <w:p>
            <w:r>
              <w:t>~4.285</w:t>
            </w:r>
          </w:p>
        </w:tc>
        <w:tc>
          <w:tcPr>
            <w:tcW w:type="dxa" w:w="2160"/>
          </w:tcPr>
          <w:p>
            <w:r>
              <w:t>&lt; 300 por componente</w:t>
            </w:r>
          </w:p>
        </w:tc>
        <w:tc>
          <w:tcPr>
            <w:tcW w:type="dxa" w:w="2160"/>
          </w:tcPr>
          <w:p>
            <w:r>
              <w:t>CRÍTICO</w:t>
            </w:r>
          </w:p>
        </w:tc>
      </w:tr>
      <w:tr>
        <w:tc>
          <w:tcPr>
            <w:tcW w:type="dxa" w:w="2160"/>
          </w:tcPr>
          <w:p>
            <w:r>
              <w:t>get_db() calls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inyección por dominio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</w:tr>
      <w:tr>
        <w:tc>
          <w:tcPr>
            <w:tcW w:type="dxa" w:w="2160"/>
          </w:tcPr>
          <w:p>
            <w:r>
              <w:t>Tests/prod ratio</w:t>
            </w:r>
          </w:p>
        </w:tc>
        <w:tc>
          <w:tcPr>
            <w:tcW w:type="dxa" w:w="2160"/>
          </w:tcPr>
          <w:p>
            <w:r>
              <w:t>29.8%</w:t>
            </w:r>
          </w:p>
        </w:tc>
        <w:tc>
          <w:tcPr>
            <w:tcW w:type="dxa" w:w="2160"/>
          </w:tcPr>
          <w:p>
            <w:r>
              <w:t>&gt; 50% deseable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</w:tr>
      <w:tr>
        <w:tc>
          <w:tcPr>
            <w:tcW w:type="dxa" w:w="2160"/>
          </w:tcPr>
          <w:p>
            <w:r>
              <w:t>Módulos JS extraídos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BAJO riesgo</w:t>
            </w:r>
          </w:p>
        </w:tc>
      </w:tr>
    </w:tbl>
    <w:p/>
    <w:p>
      <w:pPr>
        <w:pStyle w:val="Heading3"/>
      </w:pPr>
      <w:r>
        <w:t>Archivos responsables del monolito</w:t>
      </w:r>
    </w:p>
    <w:p>
      <w:pPr>
        <w:pStyle w:val="ListBullet"/>
      </w:pPr>
      <w:r>
        <w:t>RUANA/core/db_manager.py — núcleo del problema (peso 50%)</w:t>
      </w:r>
    </w:p>
    <w:p>
      <w:pPr>
        <w:pStyle w:val="ListBullet"/>
      </w:pPr>
      <w:r>
        <w:t>RUANA/web/app.py — API monolítica (peso 20%)</w:t>
      </w:r>
    </w:p>
    <w:p>
      <w:pPr>
        <w:pStyle w:val="ListBullet"/>
      </w:pPr>
      <w:r>
        <w:t>RUANA/web/aliado.html — frontend monolítico (peso 20%)</w:t>
      </w:r>
    </w:p>
    <w:p>
      <w:pPr>
        <w:pStyle w:val="ListBullet"/>
      </w:pPr>
      <w:r>
        <w:t>RUANA/web/admin.html — admin monolítico (peso 10%)</w:t>
      </w:r>
    </w:p>
    <w:p>
      <w:pPr>
        <w:pStyle w:val="Heading3"/>
      </w:pPr>
      <w:r>
        <w:t>Riesgos del monolito</w:t>
      </w:r>
    </w:p>
    <w:p>
      <w:pPr>
        <w:pStyle w:val="ListBullet"/>
      </w:pPr>
      <w:r>
        <w:t>Cualquier cambio en score/competencia puede romper chat, pagos o referidos</w:t>
      </w:r>
    </w:p>
    <w:p>
      <w:pPr>
        <w:pStyle w:val="ListBullet"/>
      </w:pPr>
      <w:r>
        <w:t>Onboarding de desarrolladores: semanas para entender db_manager.py</w:t>
      </w:r>
    </w:p>
    <w:p>
      <w:pPr>
        <w:pStyle w:val="ListBullet"/>
      </w:pPr>
      <w:r>
        <w:t>Imposible escalar equipos en paralelo sin conflictos de merge constantes</w:t>
      </w:r>
    </w:p>
    <w:p>
      <w:pPr>
        <w:pStyle w:val="ListBullet"/>
      </w:pPr>
      <w:r>
        <w:t>Testing unitario de dominios aislados es prácticamente inviable</w:t>
      </w:r>
    </w:p>
    <w:p>
      <w:pPr>
        <w:pStyle w:val="ListBullet"/>
      </w:pPr>
      <w:r>
        <w:t>Deploy all-or-nothing: un bug en admin afecta aliado</w:t>
      </w:r>
    </w:p>
    <w:p>
      <w:pPr>
        <w:pStyle w:val="Heading1"/>
      </w:pPr>
      <w:r>
        <w:t>3. MAPA DE DEPENDENCIAS</w:t>
      </w:r>
    </w:p>
    <w:p>
      <w:pPr>
        <w:pStyle w:val="Heading2"/>
      </w:pPr>
      <w:r>
        <w:t>3.1 Módulos y dependencias</w:t>
      </w:r>
    </w:p>
    <w:p>
      <w:r>
        <w:br/>
        <w:t xml:space="preserve">                    ┌─────────────┐</w:t>
        <w:br/>
        <w:t xml:space="preserve">                    │  HTML/JS    │</w:t>
        <w:br/>
        <w:t xml:space="preserve">                    │ aliado.html │</w:t>
        <w:br/>
        <w:t xml:space="preserve">                    │ admin.html  │</w:t>
        <w:br/>
        <w:t xml:space="preserve">                    └──────┬──────┘</w:t>
        <w:br/>
        <w:t xml:space="preserve">                           │ fetch /api/*</w:t>
        <w:br/>
        <w:t xml:space="preserve">                    ┌──────▼──────┐</w:t>
        <w:br/>
        <w:t xml:space="preserve">                    │  web/app.py │◄── engines/motor_evaluacion</w:t>
        <w:br/>
        <w:t xml:space="preserve">                    │  (Flask)    │</w:t>
        <w:br/>
        <w:t xml:space="preserve">                    └──────┬──────┘</w:t>
        <w:br/>
        <w:t xml:space="preserve">                           │ db.*</w:t>
        <w:br/>
        <w:t xml:space="preserve">              ┌────────────▼────────────┐</w:t>
        <w:br/>
        <w:t xml:space="preserve">              │   core/db_manager.py    │◄── negociacion_manager</w:t>
        <w:br/>
        <w:t xml:space="preserve">              │      (GOD OBJECT)       │</w:t>
        <w:br/>
        <w:t xml:space="preserve">              └────────────┬────────────┘</w:t>
        <w:br/>
        <w:t xml:space="preserve">                           │</w:t>
        <w:br/>
        <w:t xml:space="preserve">         ┌─────────────────┼─────────────────┐</w:t>
        <w:br/>
        <w:t xml:space="preserve">         ▼                 ▼                 ▼</w:t>
        <w:br/>
        <w:t xml:space="preserve">  postgres_compat    storage_manager    settings.py</w:t>
        <w:br/>
        <w:t xml:space="preserve">         │                 │</w:t>
        <w:br/>
        <w:t xml:space="preserve">         ▼                 ▼</w:t>
        <w:br/>
        <w:t xml:space="preserve">    PostgreSQL/       supabase_client</w:t>
        <w:br/>
        <w:t xml:space="preserve">     SQLite           (solo storage)</w:t>
        <w:br/>
      </w:r>
    </w:p>
    <w:p>
      <w:pPr>
        <w:pStyle w:val="Heading2"/>
      </w:pPr>
      <w:r>
        <w:t>3.2 Módulos que deberían estar separados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Métodos aprox. en db_manager</w:t>
            </w:r>
          </w:p>
        </w:tc>
        <w:tc>
          <w:tcPr>
            <w:tcW w:type="dxa" w:w="2880"/>
          </w:tcPr>
          <w:p>
            <w:r>
              <w:t>Dependencias actuales</w:t>
            </w:r>
          </w:p>
        </w:tc>
      </w:tr>
      <w:tr>
        <w:tc>
          <w:tcPr>
            <w:tcW w:type="dxa" w:w="2880"/>
          </w:tcPr>
          <w:p>
            <w:r>
              <w:t>Aliados/Grupos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competencia, referidos, score</w:t>
            </w:r>
          </w:p>
        </w:tc>
      </w:tr>
      <w:tr>
        <w:tc>
          <w:tcPr>
            <w:tcW w:type="dxa" w:w="2880"/>
          </w:tcPr>
          <w:p>
            <w:r>
              <w:t>Referidos/Invitaciones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aliados, grupos</w:t>
            </w:r>
          </w:p>
        </w:tc>
      </w:tr>
      <w:tr>
        <w:tc>
          <w:tcPr>
            <w:tcW w:type="dxa" w:w="2880"/>
          </w:tcPr>
          <w:p>
            <w:r>
              <w:t>Contactos/Chat/Negociación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score, pagos, notificaciones</w:t>
            </w:r>
          </w:p>
        </w:tc>
      </w:tr>
      <w:tr>
        <w:tc>
          <w:tcPr>
            <w:tcW w:type="dxa" w:w="2880"/>
          </w:tcPr>
          <w:p>
            <w:r>
              <w:t>Competencia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grupos, aliados, score</w:t>
            </w:r>
          </w:p>
        </w:tc>
      </w:tr>
      <w:tr>
        <w:tc>
          <w:tcPr>
            <w:tcW w:type="dxa" w:w="2880"/>
          </w:tcPr>
          <w:p>
            <w:r>
              <w:t>Pagos/Conflictos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contactos, admin</w:t>
            </w:r>
          </w:p>
        </w:tc>
      </w:tr>
      <w:tr>
        <w:tc>
          <w:tcPr>
            <w:tcW w:type="dxa" w:w="2880"/>
          </w:tcPr>
          <w:p>
            <w:r>
              <w:t>Score/Penalizaciones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contactos, competencia</w:t>
            </w:r>
          </w:p>
        </w:tc>
      </w:tr>
      <w:tr>
        <w:tc>
          <w:tcPr>
            <w:tcW w:type="dxa" w:w="2880"/>
          </w:tcPr>
          <w:p>
            <w:r>
              <w:t>Admin/Solicitudes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todos los anteriores</w:t>
            </w:r>
          </w:p>
        </w:tc>
      </w:tr>
      <w:tr>
        <w:tc>
          <w:tcPr>
            <w:tcW w:type="dxa" w:w="2880"/>
          </w:tcPr>
          <w:p>
            <w:r>
              <w:t>Migraciones/Schema</w:t>
            </w:r>
          </w:p>
        </w:tc>
        <w:tc>
          <w:tcPr>
            <w:tcW w:type="dxa" w:w="2880"/>
          </w:tcPr>
          <w:p>
            <w:r>
              <w:t>129 privados</w:t>
            </w:r>
          </w:p>
        </w:tc>
        <w:tc>
          <w:tcPr>
            <w:tcW w:type="dxa" w:w="2880"/>
          </w:tcPr>
          <w:p>
            <w:r>
              <w:t>acoplado a todo</w:t>
            </w:r>
          </w:p>
        </w:tc>
      </w:tr>
    </w:tbl>
    <w:p/>
    <w:p>
      <w:pPr>
        <w:pStyle w:val="Heading2"/>
      </w:pPr>
      <w:r>
        <w:t>3.3 Módulos demasiado conectados (efecto dominó)</w:t>
      </w:r>
    </w:p>
    <w:p>
      <w:pPr>
        <w:pStyle w:val="ListBullet"/>
      </w:pPr>
      <w:r>
        <w:t>db_manager.py — cualquier import de get_db() arrastra 13K líneas conceptualmente</w:t>
      </w:r>
    </w:p>
    <w:p>
      <w:pPr>
        <w:pStyle w:val="ListBullet"/>
      </w:pPr>
      <w:r>
        <w:t>crear_aliado / completar_aliado_pendiente — CC 69-75, toca grupos, referidos, invitaciones, score</w:t>
      </w:r>
    </w:p>
    <w:p>
      <w:pPr>
        <w:pStyle w:val="ListBullet"/>
      </w:pPr>
      <w:r>
        <w:t>registrar_importe_contacto — CC 68, toca pagos, score, notificaciones, ingresos</w:t>
      </w:r>
    </w:p>
    <w:p>
      <w:pPr>
        <w:pStyle w:val="ListBullet"/>
      </w:pPr>
      <w:r>
        <w:t>_finalizar_una_competencia — CC 47, toca grupos, aliados, score, notificaciones</w:t>
      </w:r>
    </w:p>
    <w:p>
      <w:pPr>
        <w:pStyle w:val="ListBullet"/>
      </w:pPr>
      <w:r>
        <w:t>PrivatePanel — cualquier feature aliado depende de la clase entera</w:t>
      </w:r>
    </w:p>
    <w:p>
      <w:pPr>
        <w:pStyle w:val="Heading1"/>
      </w:pPr>
      <w:r>
        <w:t>4. COMPONENTES (adaptado a HTML/JS)</w:t>
      </w:r>
    </w:p>
    <w:p>
      <w:r>
        <w:t>Nota: No hay componentes React. La tabla usa páginas HTML y módulos JS.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Tamaño</w:t>
            </w:r>
          </w:p>
        </w:tc>
        <w:tc>
          <w:tcPr>
            <w:tcW w:type="dxa" w:w="1728"/>
          </w:tcPr>
          <w:p>
            <w:r>
              <w:t>Responsabilidad</w:t>
            </w:r>
          </w:p>
        </w:tc>
        <w:tc>
          <w:tcPr>
            <w:tcW w:type="dxa" w:w="1728"/>
          </w:tcPr>
          <w:p>
            <w:r>
              <w:t>Complejidad</w:t>
            </w:r>
          </w:p>
        </w:tc>
        <w:tc>
          <w:tcPr>
            <w:tcW w:type="dxa" w:w="1728"/>
          </w:tcPr>
          <w:p>
            <w:r>
              <w:t>Prioridad dividir</w:t>
            </w:r>
          </w:p>
        </w:tc>
      </w:tr>
      <w:tr>
        <w:tc>
          <w:tcPr>
            <w:tcW w:type="dxa" w:w="1728"/>
          </w:tcPr>
          <w:p>
            <w:r>
              <w:t>PrivatePanel (aliado.html)</w:t>
            </w:r>
          </w:p>
        </w:tc>
        <w:tc>
          <w:tcPr>
            <w:tcW w:type="dxa" w:w="1728"/>
          </w:tcPr>
          <w:p>
            <w:r>
              <w:t>~4.285L / 193 métodos</w:t>
            </w:r>
          </w:p>
        </w:tc>
        <w:tc>
          <w:tcPr>
            <w:tcW w:type="dxa" w:w="1728"/>
          </w:tcPr>
          <w:p>
            <w:r>
              <w:t>Panel completo aliado: perfil, solicitudes, directorio, chat, pagos, acuerdos, onboarding</w:t>
            </w:r>
          </w:p>
        </w:tc>
        <w:tc>
          <w:tcPr>
            <w:tcW w:type="dxa" w:w="1728"/>
          </w:tcPr>
          <w:p>
            <w:r>
              <w:t>Extrema</w:t>
            </w:r>
          </w:p>
        </w:tc>
        <w:tc>
          <w:tcPr>
            <w:tcW w:type="dxa" w:w="1728"/>
          </w:tcPr>
          <w:p>
            <w:r>
              <w:t>🔴 Crítica</w:t>
            </w:r>
          </w:p>
        </w:tc>
      </w:tr>
      <w:tr>
        <w:tc>
          <w:tcPr>
            <w:tcW w:type="dxa" w:w="1728"/>
          </w:tcPr>
          <w:p>
            <w:r>
              <w:t>AdminPanel (admin.html)</w:t>
            </w:r>
          </w:p>
        </w:tc>
        <w:tc>
          <w:tcPr>
            <w:tcW w:type="dxa" w:w="1728"/>
          </w:tcPr>
          <w:p>
            <w:r>
              <w:t>~2.500L+</w:t>
            </w:r>
          </w:p>
        </w:tc>
        <w:tc>
          <w:tcPr>
            <w:tcW w:type="dxa" w:w="1728"/>
          </w:tcPr>
          <w:p>
            <w:r>
              <w:t>Dashboard admin completo</w:t>
            </w:r>
          </w:p>
        </w:tc>
        <w:tc>
          <w:tcPr>
            <w:tcW w:type="dxa" w:w="1728"/>
          </w:tcPr>
          <w:p>
            <w:r>
              <w:t>Muy alta</w:t>
            </w:r>
          </w:p>
        </w:tc>
        <w:tc>
          <w:tcPr>
            <w:tcW w:type="dxa" w:w="1728"/>
          </w:tcPr>
          <w:p>
            <w:r>
              <w:t>🔴 Crítica</w:t>
            </w:r>
          </w:p>
        </w:tc>
      </w:tr>
      <w:tr>
        <w:tc>
          <w:tcPr>
            <w:tcW w:type="dxa" w:w="1728"/>
          </w:tcPr>
          <w:p>
            <w:r>
              <w:t>admin-shell.js</w:t>
            </w:r>
          </w:p>
        </w:tc>
        <w:tc>
          <w:tcPr>
            <w:tcW w:type="dxa" w:w="1728"/>
          </w:tcPr>
          <w:p>
            <w:r>
              <w:t>1.325L</w:t>
            </w:r>
          </w:p>
        </w:tc>
        <w:tc>
          <w:tcPr>
            <w:tcW w:type="dxa" w:w="1728"/>
          </w:tcPr>
          <w:p>
            <w:r>
              <w:t>Navegación admin, acciones masivas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🟡 Media</w:t>
            </w:r>
          </w:p>
        </w:tc>
      </w:tr>
      <w:tr>
        <w:tc>
          <w:tcPr>
            <w:tcW w:type="dxa" w:w="1728"/>
          </w:tcPr>
          <w:p>
            <w:r>
              <w:t>negociacion-guiada.js</w:t>
            </w:r>
          </w:p>
        </w:tc>
        <w:tc>
          <w:tcPr>
            <w:tcW w:type="dxa" w:w="1728"/>
          </w:tcPr>
          <w:p>
            <w:r>
              <w:t>1.128L</w:t>
            </w:r>
          </w:p>
        </w:tc>
        <w:tc>
          <w:tcPr>
            <w:tcW w:type="dxa" w:w="1728"/>
          </w:tcPr>
          <w:p>
            <w:r>
              <w:t>UI negociación guiada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🟠 Alta</w:t>
            </w:r>
          </w:p>
        </w:tc>
      </w:tr>
      <w:tr>
        <w:tc>
          <w:tcPr>
            <w:tcW w:type="dxa" w:w="1728"/>
          </w:tcPr>
          <w:p>
            <w:r>
              <w:t>referidos-module.js</w:t>
            </w:r>
          </w:p>
        </w:tc>
        <w:tc>
          <w:tcPr>
            <w:tcW w:type="dxa" w:w="1728"/>
          </w:tcPr>
          <w:p>
            <w:r>
              <w:t>725L</w:t>
            </w:r>
          </w:p>
        </w:tc>
        <w:tc>
          <w:tcPr>
            <w:tcW w:type="dxa" w:w="1728"/>
          </w:tcPr>
          <w:p>
            <w:r>
              <w:t>Árbol de referidos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🟢 Baja</w:t>
            </w:r>
          </w:p>
        </w:tc>
      </w:tr>
      <w:tr>
        <w:tc>
          <w:tcPr>
            <w:tcW w:type="dxa" w:w="1728"/>
          </w:tcPr>
          <w:p>
            <w:r>
              <w:t>aliado-shell.js</w:t>
            </w:r>
          </w:p>
        </w:tc>
        <w:tc>
          <w:tcPr>
            <w:tcW w:type="dxa" w:w="1728"/>
          </w:tcPr>
          <w:p>
            <w:r>
              <w:t>433L</w:t>
            </w:r>
          </w:p>
        </w:tc>
        <w:tc>
          <w:tcPr>
            <w:tcW w:type="dxa" w:w="1728"/>
          </w:tcPr>
          <w:p>
            <w:r>
              <w:t>Navegación módulos aliado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🟢 Baja</w:t>
            </w:r>
          </w:p>
        </w:tc>
      </w:tr>
      <w:tr>
        <w:tc>
          <w:tcPr>
            <w:tcW w:type="dxa" w:w="1728"/>
          </w:tcPr>
          <w:p>
            <w:r>
              <w:t>ruana-ui.js</w:t>
            </w:r>
          </w:p>
        </w:tc>
        <w:tc>
          <w:tcPr>
            <w:tcW w:type="dxa" w:w="1728"/>
          </w:tcPr>
          <w:p>
            <w:r>
              <w:t>360L</w:t>
            </w:r>
          </w:p>
        </w:tc>
        <w:tc>
          <w:tcPr>
            <w:tcW w:type="dxa" w:w="1728"/>
          </w:tcPr>
          <w:p>
            <w:r>
              <w:t>Utilidades UI compartidas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🟢 Baja</w:t>
            </w:r>
          </w:p>
        </w:tc>
      </w:tr>
      <w:tr>
        <w:tc>
          <w:tcPr>
            <w:tcW w:type="dxa" w:w="1728"/>
          </w:tcPr>
          <w:p>
            <w:r>
              <w:t>register.html</w:t>
            </w:r>
          </w:p>
        </w:tc>
        <w:tc>
          <w:tcPr>
            <w:tcW w:type="dxa" w:w="1728"/>
          </w:tcPr>
          <w:p>
            <w:r>
              <w:t>1.309L</w:t>
            </w:r>
          </w:p>
        </w:tc>
        <w:tc>
          <w:tcPr>
            <w:tcW w:type="dxa" w:w="1728"/>
          </w:tcPr>
          <w:p>
            <w:r>
              <w:t>Registro + validación invitación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🟠 Alta</w:t>
            </w:r>
          </w:p>
        </w:tc>
      </w:tr>
      <w:tr>
        <w:tc>
          <w:tcPr>
            <w:tcW w:type="dxa" w:w="1728"/>
          </w:tcPr>
          <w:p>
            <w:r>
              <w:t>ruana-alert-hub.js</w:t>
            </w:r>
          </w:p>
        </w:tc>
        <w:tc>
          <w:tcPr>
            <w:tcW w:type="dxa" w:w="1728"/>
          </w:tcPr>
          <w:p>
            <w:r>
              <w:t>169L</w:t>
            </w:r>
          </w:p>
        </w:tc>
        <w:tc>
          <w:tcPr>
            <w:tcW w:type="dxa" w:w="1728"/>
          </w:tcPr>
          <w:p>
            <w:r>
              <w:t>Centro de alertas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🟢 Baja</w:t>
            </w:r>
          </w:p>
        </w:tc>
      </w:tr>
      <w:tr>
        <w:tc>
          <w:tcPr>
            <w:tcW w:type="dxa" w:w="1728"/>
          </w:tcPr>
          <w:p>
            <w:r>
              <w:t>phone-input.js</w:t>
            </w:r>
          </w:p>
        </w:tc>
        <w:tc>
          <w:tcPr>
            <w:tcW w:type="dxa" w:w="1728"/>
          </w:tcPr>
          <w:p>
            <w:r>
              <w:t>150L</w:t>
            </w:r>
          </w:p>
        </w:tc>
        <w:tc>
          <w:tcPr>
            <w:tcW w:type="dxa" w:w="1728"/>
          </w:tcPr>
          <w:p>
            <w:r>
              <w:t>Input teléfono internacional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🟢 Baja</w:t>
            </w:r>
          </w:p>
        </w:tc>
      </w:tr>
    </w:tbl>
    <w:p/>
    <w:p>
      <w:pPr>
        <w:pStyle w:val="Heading3"/>
      </w:pPr>
      <w:r>
        <w:t>Componentes reutilizables existentes (positivo)</w:t>
      </w:r>
    </w:p>
    <w:p>
      <w:pPr>
        <w:pStyle w:val="ListBullet"/>
      </w:pPr>
      <w:r>
        <w:t>ruana-ui.js, ruana-atmosphere.js, ruana-alert-hub.js</w:t>
      </w:r>
    </w:p>
    <w:p>
      <w:pPr>
        <w:pStyle w:val="ListBullet"/>
      </w:pPr>
      <w:r>
        <w:t>admin-shell.js, aliado-shell.js</w:t>
      </w:r>
    </w:p>
    <w:p>
      <w:pPr>
        <w:pStyle w:val="ListBullet"/>
      </w:pPr>
      <w:r>
        <w:t>negociacion-guiada.js, referidos-module.js, phone-input.js</w:t>
      </w:r>
    </w:p>
    <w:p>
      <w:pPr>
        <w:pStyle w:val="Heading3"/>
      </w:pPr>
      <w:r>
        <w:t>Duplicación de componentes</w:t>
      </w:r>
    </w:p>
    <w:p>
      <w:pPr>
        <w:pStyle w:val="ListBullet"/>
      </w:pPr>
      <w:r>
        <w:t>private-panel.html (1.156L) vs aliado.html (7.787L) — panel legacy coexistiendo</w:t>
      </w:r>
    </w:p>
    <w:p>
      <w:pPr>
        <w:pStyle w:val="ListBullet"/>
      </w:pPr>
      <w:r>
        <w:t>Mapeos estadoMap/estadoLabels repetidos 6+ veces dentro de aliado.html</w:t>
      </w:r>
    </w:p>
    <w:p>
      <w:pPr>
        <w:pStyle w:val="ListBullet"/>
      </w:pPr>
      <w:r>
        <w:t>Lógica fetch+auth headers duplicada entre aliado.html, admin.html, register.html</w:t>
      </w:r>
    </w:p>
    <w:p>
      <w:pPr>
        <w:pStyle w:val="Heading1"/>
      </w:pPr>
      <w:r>
        <w:t>5. HOOKS (equivalentes en vanilla JS)</w:t>
      </w:r>
    </w:p>
    <w:p>
      <w:r>
        <w:t>No existen hooks de React. Equivalentes identificados: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Patrón</w:t>
            </w:r>
          </w:p>
        </w:tc>
        <w:tc>
          <w:tcPr>
            <w:tcW w:type="dxa" w:w="2160"/>
          </w:tcPr>
          <w:p>
            <w:r>
              <w:t>Ubicación</w:t>
            </w:r>
          </w:p>
        </w:tc>
        <w:tc>
          <w:tcPr>
            <w:tcW w:type="dxa" w:w="2160"/>
          </w:tcPr>
          <w:p>
            <w:r>
              <w:t>Problema</w:t>
            </w:r>
          </w:p>
        </w:tc>
        <w:tc>
          <w:tcPr>
            <w:tcW w:type="dxa" w:w="2160"/>
          </w:tcPr>
          <w:p>
            <w:r>
              <w:t>Recomendación</w:t>
            </w:r>
          </w:p>
        </w:tc>
      </w:tr>
      <w:tr>
        <w:tc>
          <w:tcPr>
            <w:tcW w:type="dxa" w:w="2160"/>
          </w:tcPr>
          <w:p>
            <w:r>
              <w:t>Clase PrivatePanel (193 métodos)</w:t>
            </w:r>
          </w:p>
        </w:tc>
        <w:tc>
          <w:tcPr>
            <w:tcW w:type="dxa" w:w="2160"/>
          </w:tcPr>
          <w:p>
            <w:r>
              <w:t>aliado.html</w:t>
            </w:r>
          </w:p>
        </w:tc>
        <w:tc>
          <w:tcPr>
            <w:tcW w:type="dxa" w:w="2160"/>
          </w:tcPr>
          <w:p>
            <w:r>
              <w:t>God object frontend: mezcla fetch, render, estado, negocio UI</w:t>
            </w:r>
          </w:p>
        </w:tc>
        <w:tc>
          <w:tcPr>
            <w:tcW w:type="dxa" w:w="2160"/>
          </w:tcPr>
          <w:p>
            <w:r>
              <w:t>Extraer módulos por dominio</w:t>
            </w:r>
          </w:p>
        </w:tc>
      </w:tr>
      <w:tr>
        <w:tc>
          <w:tcPr>
            <w:tcW w:type="dxa" w:w="2160"/>
          </w:tcPr>
          <w:p>
            <w:r>
              <w:t>startAutoSync + setInterval 20s</w:t>
            </w:r>
          </w:p>
        </w:tc>
        <w:tc>
          <w:tcPr>
            <w:tcW w:type="dxa" w:w="2160"/>
          </w:tcPr>
          <w:p>
            <w:r>
              <w:t>aliado.html L3814-3819</w:t>
            </w:r>
          </w:p>
        </w:tc>
        <w:tc>
          <w:tcPr>
            <w:tcW w:type="dxa" w:w="2160"/>
          </w:tcPr>
          <w:p>
            <w:r>
              <w:t>Polling agresivo de 7 secciones simultáneas</w:t>
            </w:r>
          </w:p>
        </w:tc>
        <w:tc>
          <w:tcPr>
            <w:tcW w:type="dxa" w:w="2160"/>
          </w:tcPr>
          <w:p>
            <w:r>
              <w:t>WebSocket/SSE o polling selectivo</w:t>
            </w:r>
          </w:p>
        </w:tc>
      </w:tr>
      <w:tr>
        <w:tc>
          <w:tcPr>
            <w:tcW w:type="dxa" w:w="2160"/>
          </w:tcPr>
          <w:p>
            <w:r>
              <w:t>getRuanaAuthHeaders()</w:t>
            </w:r>
          </w:p>
        </w:tc>
        <w:tc>
          <w:tcPr>
            <w:tcW w:type="dxa" w:w="2160"/>
          </w:tcPr>
          <w:p>
            <w:r>
              <w:t>aliado.html</w:t>
            </w:r>
          </w:p>
        </w:tc>
        <w:tc>
          <w:tcPr>
            <w:tcW w:type="dxa" w:w="2160"/>
          </w:tcPr>
          <w:p>
            <w:r>
              <w:t>Utilidad auth mezclada con panel</w:t>
            </w:r>
          </w:p>
        </w:tc>
        <w:tc>
          <w:tcPr>
            <w:tcW w:type="dxa" w:w="2160"/>
          </w:tcPr>
          <w:p>
            <w:r>
              <w:t>Módulo auth/session.js</w:t>
            </w:r>
          </w:p>
        </w:tc>
      </w:tr>
      <w:tr>
        <w:tc>
          <w:tcPr>
            <w:tcW w:type="dxa" w:w="2160"/>
          </w:tcPr>
          <w:p>
            <w:r>
              <w:t>NegociacionGuiada(this)</w:t>
            </w:r>
          </w:p>
        </w:tc>
        <w:tc>
          <w:tcPr>
            <w:tcW w:type="dxa" w:w="2160"/>
          </w:tcPr>
          <w:p>
            <w:r>
              <w:t>negociacion-guiada.js</w:t>
            </w:r>
          </w:p>
        </w:tc>
        <w:tc>
          <w:tcPr>
            <w:tcW w:type="dxa" w:w="2160"/>
          </w:tcPr>
          <w:p>
            <w:r>
              <w:t>Recibe referencia a PrivatePanel entero</w:t>
            </w:r>
          </w:p>
        </w:tc>
        <w:tc>
          <w:tcPr>
            <w:tcW w:type="dxa" w:w="2160"/>
          </w:tcPr>
          <w:p>
            <w:r>
              <w:t>Inyección de callbacks/eventos</w:t>
            </w:r>
          </w:p>
        </w:tc>
      </w:tr>
      <w:tr>
        <w:tc>
          <w:tcPr>
            <w:tcW w:type="dxa" w:w="2160"/>
          </w:tcPr>
          <w:p>
            <w:r>
              <w:t>AdminShell IIFE</w:t>
            </w:r>
          </w:p>
        </w:tc>
        <w:tc>
          <w:tcPr>
            <w:tcW w:type="dxa" w:w="2160"/>
          </w:tcPr>
          <w:p>
            <w:r>
              <w:t>admin-shell.js</w:t>
            </w:r>
          </w:p>
        </w:tc>
        <w:tc>
          <w:tcPr>
            <w:tcW w:type="dxa" w:w="2160"/>
          </w:tcPr>
          <w:p>
            <w:r>
              <w:t>Bien aislado, wrapper puro</w:t>
            </w:r>
          </w:p>
        </w:tc>
        <w:tc>
          <w:tcPr>
            <w:tcW w:type="dxa" w:w="2160"/>
          </w:tcPr>
          <w:p>
            <w:r>
              <w:t>Modelo a seguir</w:t>
            </w:r>
          </w:p>
        </w:tc>
      </w:tr>
      <w:tr>
        <w:tc>
          <w:tcPr>
            <w:tcW w:type="dxa" w:w="2160"/>
          </w:tcPr>
          <w:p>
            <w:r>
              <w:t>RAUANADashboard class</w:t>
            </w:r>
          </w:p>
        </w:tc>
        <w:tc>
          <w:tcPr>
            <w:tcW w:type="dxa" w:w="2160"/>
          </w:tcPr>
          <w:p>
            <w:r>
              <w:t>dashboard.js</w:t>
            </w:r>
          </w:p>
        </w:tc>
        <w:tc>
          <w:tcPr>
            <w:tcW w:type="dxa" w:w="2160"/>
          </w:tcPr>
          <w:p>
            <w:r>
              <w:t>Dashboard público aislado</w:t>
            </w:r>
          </w:p>
        </w:tc>
        <w:tc>
          <w:tcPr>
            <w:tcW w:type="dxa" w:w="2160"/>
          </w:tcPr>
          <w:p>
            <w:r>
              <w:t>Modelo a seguir</w:t>
            </w:r>
          </w:p>
        </w:tc>
      </w:tr>
    </w:tbl>
    <w:p/>
    <w:p>
      <w:pPr>
        <w:pStyle w:val="Heading1"/>
      </w:pPr>
      <w:r>
        <w:t>6. CONTEXT (equivalentes de estado global)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Mecanismo</w:t>
            </w:r>
          </w:p>
        </w:tc>
        <w:tc>
          <w:tcPr>
            <w:tcW w:type="dxa" w:w="1728"/>
          </w:tcPr>
          <w:p>
            <w:r>
              <w:t>Ubicación</w:t>
            </w:r>
          </w:p>
        </w:tc>
        <w:tc>
          <w:tcPr>
            <w:tcW w:type="dxa" w:w="1728"/>
          </w:tcPr>
          <w:p>
            <w:r>
              <w:t>Datos almacenados</w:t>
            </w:r>
          </w:p>
        </w:tc>
        <w:tc>
          <w:tcPr>
            <w:tcW w:type="dxa" w:w="1728"/>
          </w:tcPr>
          <w:p>
            <w:r>
              <w:t>Problema</w:t>
            </w:r>
          </w:p>
        </w:tc>
        <w:tc>
          <w:tcPr>
            <w:tcW w:type="dxa" w:w="1728"/>
          </w:tcPr>
          <w:p>
            <w:r>
              <w:t>Dividir?</w:t>
            </w:r>
          </w:p>
        </w:tc>
      </w:tr>
      <w:tr>
        <w:tc>
          <w:tcPr>
            <w:tcW w:type="dxa" w:w="1728"/>
          </w:tcPr>
          <w:p>
            <w:r>
              <w:t>sessionStorage</w:t>
            </w:r>
          </w:p>
        </w:tc>
        <w:tc>
          <w:tcPr>
            <w:tcW w:type="dxa" w:w="1728"/>
          </w:tcPr>
          <w:p>
            <w:r>
              <w:t>aliado.html</w:t>
            </w:r>
          </w:p>
        </w:tc>
        <w:tc>
          <w:tcPr>
            <w:tcW w:type="dxa" w:w="1728"/>
          </w:tcPr>
          <w:p>
            <w:r>
              <w:t>ruana_codigo_aliado, session JWT</w:t>
            </w:r>
          </w:p>
        </w:tc>
        <w:tc>
          <w:tcPr>
            <w:tcW w:type="dxa" w:w="1728"/>
          </w:tcPr>
          <w:p>
            <w:r>
              <w:t>Estado auth en cliente</w:t>
            </w:r>
          </w:p>
        </w:tc>
        <w:tc>
          <w:tcPr>
            <w:tcW w:type="dxa" w:w="1728"/>
          </w:tcPr>
          <w:p>
            <w:r>
              <w:t>Sí — módulo session</w:t>
            </w:r>
          </w:p>
        </w:tc>
      </w:tr>
      <w:tr>
        <w:tc>
          <w:tcPr>
            <w:tcW w:type="dxa" w:w="1728"/>
          </w:tcPr>
          <w:p>
            <w:r>
              <w:t>_RUANA_SESSION_STORE</w:t>
            </w:r>
          </w:p>
        </w:tc>
        <w:tc>
          <w:tcPr>
            <w:tcW w:type="dxa" w:w="1728"/>
          </w:tcPr>
          <w:p>
            <w:r>
              <w:t>app.py L64</w:t>
            </w:r>
          </w:p>
        </w:tc>
        <w:tc>
          <w:tcPr>
            <w:tcW w:type="dxa" w:w="1728"/>
          </w:tcPr>
          <w:p>
            <w:r>
              <w:t>Sesiones en memoria (legacy tests)</w:t>
            </w:r>
          </w:p>
        </w:tc>
        <w:tc>
          <w:tcPr>
            <w:tcW w:type="dxa" w:w="1728"/>
          </w:tcPr>
          <w:p>
            <w:r>
              <w:t>No escala entre instancias sin JWT</w:t>
            </w:r>
          </w:p>
        </w:tc>
        <w:tc>
          <w:tcPr>
            <w:tcW w:type="dxa" w:w="1728"/>
          </w:tcPr>
          <w:p>
            <w:r>
              <w:t>Ya mitigado con JWT</w:t>
            </w:r>
          </w:p>
        </w:tc>
      </w:tr>
      <w:tr>
        <w:tc>
          <w:tcPr>
            <w:tcW w:type="dxa" w:w="1728"/>
          </w:tcPr>
          <w:p>
            <w:r>
              <w:t>PrivatePanel.this.*</w:t>
            </w:r>
          </w:p>
        </w:tc>
        <w:tc>
          <w:tcPr>
            <w:tcW w:type="dxa" w:w="1728"/>
          </w:tcPr>
          <w:p>
            <w:r>
              <w:t>aliado.html</w:t>
            </w:r>
          </w:p>
        </w:tc>
        <w:tc>
          <w:tcPr>
            <w:tcW w:type="dxa" w:w="1728"/>
          </w:tcPr>
          <w:p>
            <w:r>
              <w:t>40+ propiedades: aliado, contactos, notificaciones, acuerdos, pagos...</w:t>
            </w:r>
          </w:p>
        </w:tc>
        <w:tc>
          <w:tcPr>
            <w:tcW w:type="dxa" w:w="1728"/>
          </w:tcPr>
          <w:p>
            <w:r>
              <w:t>Re-renders manuales masivos, estado monolítico</w:t>
            </w:r>
          </w:p>
        </w:tc>
        <w:tc>
          <w:tcPr>
            <w:tcW w:type="dxa" w:w="1728"/>
          </w:tcPr>
          <w:p>
            <w:r>
              <w:t>Sí — stores por dominio</w:t>
            </w:r>
          </w:p>
        </w:tc>
      </w:tr>
      <w:tr>
        <w:tc>
          <w:tcPr>
            <w:tcW w:type="dxa" w:w="1728"/>
          </w:tcPr>
          <w:p>
            <w:r>
              <w:t>window.RUANA_*</w:t>
            </w:r>
          </w:p>
        </w:tc>
        <w:tc>
          <w:tcPr>
            <w:tcW w:type="dxa" w:w="1728"/>
          </w:tcPr>
          <w:p>
            <w:r>
              <w:t>HTML globals</w:t>
            </w:r>
          </w:p>
        </w:tc>
        <w:tc>
          <w:tcPr>
            <w:tcW w:type="dxa" w:w="1728"/>
          </w:tcPr>
          <w:p>
            <w:r>
              <w:t>bizum, iban, qr paths</w:t>
            </w:r>
          </w:p>
        </w:tc>
        <w:tc>
          <w:tcPr>
            <w:tcW w:type="dxa" w:w="1728"/>
          </w:tcPr>
          <w:p>
            <w:r>
              <w:t>Config hardcodeada en HTML</w:t>
            </w:r>
          </w:p>
        </w:tc>
        <w:tc>
          <w:tcPr>
            <w:tcW w:type="dxa" w:w="1728"/>
          </w:tcPr>
          <w:p>
            <w:r>
              <w:t>Mover a /api/config</w:t>
            </w:r>
          </w:p>
        </w:tc>
      </w:tr>
      <w:tr>
        <w:tc>
          <w:tcPr>
            <w:tcW w:type="dxa" w:w="1728"/>
          </w:tcPr>
          <w:p>
            <w:r>
              <w:t>get_db() singleton</w:t>
            </w:r>
          </w:p>
        </w:tc>
        <w:tc>
          <w:tcPr>
            <w:tcW w:type="dxa" w:w="1728"/>
          </w:tcPr>
          <w:p>
            <w:r>
              <w:t>db_manager.py</w:t>
            </w:r>
          </w:p>
        </w:tc>
        <w:tc>
          <w:tcPr>
            <w:tcW w:type="dxa" w:w="1728"/>
          </w:tcPr>
          <w:p>
            <w:r>
              <w:t>Conexión + todo el dominio</w:t>
            </w:r>
          </w:p>
        </w:tc>
        <w:tc>
          <w:tcPr>
            <w:tcW w:type="dxa" w:w="1728"/>
          </w:tcPr>
          <w:p>
            <w:r>
              <w:t>Acoplamiento total backend</w:t>
            </w:r>
          </w:p>
        </w:tc>
        <w:tc>
          <w:tcPr>
            <w:tcW w:type="dxa" w:w="1728"/>
          </w:tcPr>
          <w:p>
            <w:r>
              <w:t>Sí — repos por dominio</w:t>
            </w:r>
          </w:p>
        </w:tc>
      </w:tr>
      <w:tr>
        <w:tc>
          <w:tcPr>
            <w:tcW w:type="dxa" w:w="1728"/>
          </w:tcPr>
          <w:p>
            <w:r>
              <w:t>get_settings() @lru_cache</w:t>
            </w:r>
          </w:p>
        </w:tc>
        <w:tc>
          <w:tcPr>
            <w:tcW w:type="dxa" w:w="1728"/>
          </w:tcPr>
          <w:p>
            <w:r>
              <w:t>settings.py</w:t>
            </w:r>
          </w:p>
        </w:tc>
        <w:tc>
          <w:tcPr>
            <w:tcW w:type="dxa" w:w="1728"/>
          </w:tcPr>
          <w:p>
            <w:r>
              <w:t>Env vars</w:t>
            </w:r>
          </w:p>
        </w:tc>
        <w:tc>
          <w:tcPr>
            <w:tcW w:type="dxa" w:w="1728"/>
          </w:tcPr>
          <w:p>
            <w:r>
              <w:t>Adecuado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t>Renderizados innecesarios: PrivatePanel llama render() + renderAlertas() + múltiples render*() en cada sync de 20s. No hay virtual DOM ni memoización.</w:t>
      </w:r>
    </w:p>
    <w:p>
      <w:pPr>
        <w:pStyle w:val="Heading1"/>
      </w:pPr>
      <w:r>
        <w:t>7.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Servicio</w:t>
            </w:r>
          </w:p>
        </w:tc>
        <w:tc>
          <w:tcPr>
            <w:tcW w:type="dxa" w:w="1728"/>
          </w:tcPr>
          <w:p>
            <w:r>
              <w:t>Archivo</w:t>
            </w:r>
          </w:p>
        </w:tc>
        <w:tc>
          <w:tcPr>
            <w:tcW w:type="dxa" w:w="1728"/>
          </w:tcPr>
          <w:p>
            <w:r>
              <w:t>Responsabilidades</w:t>
            </w:r>
          </w:p>
        </w:tc>
        <w:tc>
          <w:tcPr>
            <w:tcW w:type="dxa" w:w="1728"/>
          </w:tcPr>
          <w:p>
            <w:r>
              <w:t>Mezcla?</w:t>
            </w:r>
          </w:p>
        </w:tc>
        <w:tc>
          <w:tcPr>
            <w:tcW w:type="dxa" w:w="1728"/>
          </w:tcPr>
          <w:p>
            <w:r>
              <w:t>Dividir?</w:t>
            </w:r>
          </w:p>
        </w:tc>
      </w:tr>
      <w:tr>
        <w:tc>
          <w:tcPr>
            <w:tcW w:type="dxa" w:w="1728"/>
          </w:tcPr>
          <w:p>
            <w:r>
              <w:t>DBManager</w:t>
            </w:r>
          </w:p>
        </w:tc>
        <w:tc>
          <w:tcPr>
            <w:tcW w:type="dxa" w:w="1728"/>
          </w:tcPr>
          <w:p>
            <w:r>
              <w:t>db_manager.py</w:t>
            </w:r>
          </w:p>
        </w:tc>
        <w:tc>
          <w:tcPr>
            <w:tcW w:type="dxa" w:w="1728"/>
          </w:tcPr>
          <w:p>
            <w:r>
              <w:t>TODO: CRUD, reglas, score, competencia, chat, pagos, migraciones</w:t>
            </w:r>
          </w:p>
        </w:tc>
        <w:tc>
          <w:tcPr>
            <w:tcW w:type="dxa" w:w="1728"/>
          </w:tcPr>
          <w:p>
            <w:r>
              <w:t>SÍ — todo</w:t>
            </w:r>
          </w:p>
        </w:tc>
        <w:tc>
          <w:tcPr>
            <w:tcW w:type="dxa" w:w="1728"/>
          </w:tcPr>
          <w:p>
            <w:r>
              <w:t>SÍ — urgente</w:t>
            </w:r>
          </w:p>
        </w:tc>
      </w:tr>
      <w:tr>
        <w:tc>
          <w:tcPr>
            <w:tcW w:type="dxa" w:w="1728"/>
          </w:tcPr>
          <w:p>
            <w:r>
              <w:t>Flask API</w:t>
            </w:r>
          </w:p>
        </w:tc>
        <w:tc>
          <w:tcPr>
            <w:tcW w:type="dxa" w:w="1728"/>
          </w:tcPr>
          <w:p>
            <w:r>
              <w:t>app.py</w:t>
            </w:r>
          </w:p>
        </w:tc>
        <w:tc>
          <w:tcPr>
            <w:tcW w:type="dxa" w:w="1728"/>
          </w:tcPr>
          <w:p>
            <w:r>
              <w:t>Routing, auth, validación, serialización, lógica inline</w:t>
            </w:r>
          </w:p>
        </w:tc>
        <w:tc>
          <w:tcPr>
            <w:tcW w:type="dxa" w:w="1728"/>
          </w:tcPr>
          <w:p>
            <w:r>
              <w:t>SÍ — routing + lógica</w:t>
            </w:r>
          </w:p>
        </w:tc>
        <w:tc>
          <w:tcPr>
            <w:tcW w:type="dxa" w:w="1728"/>
          </w:tcPr>
          <w:p>
            <w:r>
              <w:t>SÍ — blueprints</w:t>
            </w:r>
          </w:p>
        </w:tc>
      </w:tr>
      <w:tr>
        <w:tc>
          <w:tcPr>
            <w:tcW w:type="dxa" w:w="1728"/>
          </w:tcPr>
          <w:p>
            <w:r>
              <w:t>negociacion_manager</w:t>
            </w:r>
          </w:p>
        </w:tc>
        <w:tc>
          <w:tcPr>
            <w:tcW w:type="dxa" w:w="1728"/>
          </w:tcPr>
          <w:p>
            <w:r>
              <w:t>negociacion_manager.py</w:t>
            </w:r>
          </w:p>
        </w:tc>
        <w:tc>
          <w:tcPr>
            <w:tcW w:type="dxa" w:w="1728"/>
          </w:tcPr>
          <w:p>
            <w:r>
              <w:t>Estado máquina negociación</w:t>
            </w:r>
          </w:p>
        </w:tc>
        <w:tc>
          <w:tcPr>
            <w:tcW w:type="dxa" w:w="1728"/>
          </w:tcPr>
          <w:p>
            <w:r>
              <w:t>NO — bien separado</w:t>
            </w:r>
          </w:p>
        </w:tc>
        <w:tc>
          <w:tcPr>
            <w:tcW w:type="dxa" w:w="1728"/>
          </w:tcPr>
          <w:p>
            <w:r>
              <w:t>Mantener</w:t>
            </w:r>
          </w:p>
        </w:tc>
      </w:tr>
      <w:tr>
        <w:tc>
          <w:tcPr>
            <w:tcW w:type="dxa" w:w="1728"/>
          </w:tcPr>
          <w:p>
            <w:r>
              <w:t>admin_auth</w:t>
            </w:r>
          </w:p>
        </w:tc>
        <w:tc>
          <w:tcPr>
            <w:tcW w:type="dxa" w:w="1728"/>
          </w:tcPr>
          <w:p>
            <w:r>
              <w:t>admin_auth.py</w:t>
            </w:r>
          </w:p>
        </w:tc>
        <w:tc>
          <w:tcPr>
            <w:tcW w:type="dxa" w:w="1728"/>
          </w:tcPr>
          <w:p>
            <w:r>
              <w:t>Credenciales admin hasheadas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Migrar a Firebase Auth (plan existente)</w:t>
            </w:r>
          </w:p>
        </w:tc>
      </w:tr>
      <w:tr>
        <w:tc>
          <w:tcPr>
            <w:tcW w:type="dxa" w:w="1728"/>
          </w:tcPr>
          <w:p>
            <w:r>
              <w:t>storage_manager</w:t>
            </w:r>
          </w:p>
        </w:tc>
        <w:tc>
          <w:tcPr>
            <w:tcW w:type="dxa" w:w="1728"/>
          </w:tcPr>
          <w:p>
            <w:r>
              <w:t>storage_manager.py</w:t>
            </w:r>
          </w:p>
        </w:tc>
        <w:tc>
          <w:tcPr>
            <w:tcW w:type="dxa" w:w="1728"/>
          </w:tcPr>
          <w:p>
            <w:r>
              <w:t>Upload Supabase Storage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Mantener</w:t>
            </w:r>
          </w:p>
        </w:tc>
      </w:tr>
      <w:tr>
        <w:tc>
          <w:tcPr>
            <w:tcW w:type="dxa" w:w="1728"/>
          </w:tcPr>
          <w:p>
            <w:r>
              <w:t>email_service</w:t>
            </w:r>
          </w:p>
        </w:tc>
        <w:tc>
          <w:tcPr>
            <w:tcW w:type="dxa" w:w="1728"/>
          </w:tcPr>
          <w:p>
            <w:r>
              <w:t>email_service.py</w:t>
            </w:r>
          </w:p>
        </w:tc>
        <w:tc>
          <w:tcPr>
            <w:tcW w:type="dxa" w:w="1728"/>
          </w:tcPr>
          <w:p>
            <w:r>
              <w:t>SMTP bienvenida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Mantener</w:t>
            </w:r>
          </w:p>
        </w:tc>
      </w:tr>
      <w:tr>
        <w:tc>
          <w:tcPr>
            <w:tcW w:type="dxa" w:w="1728"/>
          </w:tcPr>
          <w:p>
            <w:r>
              <w:t>supabase_client</w:t>
            </w:r>
          </w:p>
        </w:tc>
        <w:tc>
          <w:tcPr>
            <w:tcW w:type="dxa" w:w="1728"/>
          </w:tcPr>
          <w:p>
            <w:r>
              <w:t>supabase_client.py</w:t>
            </w:r>
          </w:p>
        </w:tc>
        <w:tc>
          <w:tcPr>
            <w:tcW w:type="dxa" w:w="1728"/>
          </w:tcPr>
          <w:p>
            <w:r>
              <w:t>Cliente admin Supabase</w:t>
            </w:r>
          </w:p>
        </w:tc>
        <w:tc>
          <w:tcPr>
            <w:tcW w:type="dxa" w:w="1728"/>
          </w:tcPr>
          <w:p>
            <w:r>
              <w:t>NO — solo storage</w:t>
            </w:r>
          </w:p>
        </w:tc>
        <w:tc>
          <w:tcPr>
            <w:tcW w:type="dxa" w:w="1728"/>
          </w:tcPr>
          <w:p>
            <w:r>
              <w:t>Ampliar si se adopta Supabase Auth</w:t>
            </w:r>
          </w:p>
        </w:tc>
      </w:tr>
      <w:tr>
        <w:tc>
          <w:tcPr>
            <w:tcW w:type="dxa" w:w="1728"/>
          </w:tcPr>
          <w:p>
            <w:r>
              <w:t>motor_evaluacion</w:t>
            </w:r>
          </w:p>
        </w:tc>
        <w:tc>
          <w:tcPr>
            <w:tcW w:type="dxa" w:w="1728"/>
          </w:tcPr>
          <w:p>
            <w:r>
              <w:t>motor_evaluacion.py</w:t>
            </w:r>
          </w:p>
        </w:tc>
        <w:tc>
          <w:tcPr>
            <w:tcW w:type="dxa" w:w="1728"/>
          </w:tcPr>
          <w:p>
            <w:r>
              <w:t>Evaluación paralela (no afecta score panel)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Mantener separado</w:t>
            </w:r>
          </w:p>
        </w:tc>
      </w:tr>
      <w:tr>
        <w:tc>
          <w:tcPr>
            <w:tcW w:type="dxa" w:w="1728"/>
          </w:tcPr>
          <w:p>
            <w:r>
              <w:t>postgres_compat</w:t>
            </w:r>
          </w:p>
        </w:tc>
        <w:tc>
          <w:tcPr>
            <w:tcW w:type="dxa" w:w="1728"/>
          </w:tcPr>
          <w:p>
            <w:r>
              <w:t>postgres_compat.py</w:t>
            </w:r>
          </w:p>
        </w:tc>
        <w:tc>
          <w:tcPr>
            <w:tcW w:type="dxa" w:w="1728"/>
          </w:tcPr>
          <w:p>
            <w:r>
              <w:t>Adaptador SQL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Mantener</w:t>
            </w:r>
          </w:p>
        </w:tc>
      </w:tr>
    </w:tbl>
    <w:p/>
    <w:p>
      <w:r>
        <w:t>Dependencias entre servicios: app.py → db_manager (209 calls) → negociacion_manager. storage_manager → supabase_client. Ningún otro servicio de dominio existe.</w:t>
      </w:r>
    </w:p>
    <w:p>
      <w:pPr>
        <w:pStyle w:val="Heading1"/>
      </w:pPr>
      <w:r>
        <w:t>8. BASE DE DATOS</w:t>
      </w:r>
    </w:p>
    <w:p>
      <w:pPr>
        <w:pStyle w:val="Heading2"/>
      </w:pPr>
      <w:r>
        <w:t>8.1 Tablas (Postgres/Supabase)</w:t>
      </w:r>
    </w:p>
    <w:p>
      <w:pPr>
        <w:pStyle w:val="ListBullet"/>
      </w:pPr>
      <w:r>
        <w:t>profiles, grupos, aliados, solicitudes, contactos_ruana, chat_mensajes</w:t>
      </w:r>
    </w:p>
    <w:p>
      <w:pPr>
        <w:pStyle w:val="ListBullet"/>
      </w:pPr>
      <w:r>
        <w:t>payment_conflicts, ingresos_ruana, score_movimientos</w:t>
      </w:r>
    </w:p>
    <w:p>
      <w:pPr>
        <w:pStyle w:val="ListBullet"/>
      </w:pPr>
      <w:r>
        <w:t>evaluaciones, evaluaciones_historico, invitaciones, referidos</w:t>
      </w:r>
    </w:p>
    <w:p>
      <w:pPr>
        <w:pStyle w:val="ListBullet"/>
      </w:pPr>
      <w:r>
        <w:t>invitaciones_oficio, notificaciones_aliado, competencia, avisos_grupo</w:t>
      </w:r>
    </w:p>
    <w:p>
      <w:pPr>
        <w:pStyle w:val="ListBullet"/>
      </w:pPr>
      <w:r>
        <w:t>grupo_oficio_cerrado, eventos_sistema, audit_log</w:t>
      </w:r>
    </w:p>
    <w:p>
      <w:pPr>
        <w:pStyle w:val="ListBullet"/>
      </w:pPr>
      <w:r>
        <w:t>+ tablas añadidas en migraciones posteriores</w:t>
      </w:r>
    </w:p>
    <w:p>
      <w:pPr>
        <w:pStyle w:val="Heading2"/>
      </w:pPr>
      <w:r>
        <w:t>8.2 RLS (Row Level Security)</w:t>
      </w:r>
    </w:p>
    <w:p>
      <w:r>
        <w:t>Definido en supabase/migrations/20260519000100_init_ruana_clean.sql:</w:t>
      </w:r>
    </w:p>
    <w:p>
      <w:pPr>
        <w:pStyle w:val="ListBullet"/>
      </w:pPr>
      <w:r>
        <w:t>RLS habilitado en 22 tablas</w:t>
      </w:r>
    </w:p>
    <w:p>
      <w:pPr>
        <w:pStyle w:val="ListBullet"/>
      </w:pPr>
      <w:r>
        <w:t>Políticas: profiles_select_self_or_admin, aliados_select_self_or_admin, contactos_select_participants_or_admin, chat_select/insert_participants_or_admin</w:t>
      </w:r>
    </w:p>
    <w:p>
      <w:pPr>
        <w:pStyle w:val="ListBullet"/>
      </w:pPr>
      <w:r>
        <w:t>Funciones SECURITY DEFINER: current_aliado_codigo(), is_ruana_admin()</w:t>
      </w:r>
    </w:p>
    <w:p>
      <w:pPr>
        <w:pStyle w:val="ListBullet"/>
      </w:pPr>
      <w:r>
        <w:t>Storage policies para buckets ruana-public, ruana-comprobantes, ruana-conflictos</w:t>
      </w:r>
    </w:p>
    <w:p>
      <w:r>
        <w:t>IMPORTANTE: Flask accede vía DATABASE_URL con credenciales de servicio, BYPASSING RLS. Las políticas RLS solo aplican si el frontend usara Supabase client directamente con anon key — lo cual NO hace actualmente.</w:t>
      </w:r>
    </w:p>
    <w:p>
      <w:pPr>
        <w:pStyle w:val="Heading2"/>
      </w:pPr>
      <w:r>
        <w:t>8.3 Lógica en BD vs Frontend vs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Lógica</w:t>
            </w:r>
          </w:p>
        </w:tc>
        <w:tc>
          <w:tcPr>
            <w:tcW w:type="dxa" w:w="2880"/>
          </w:tcPr>
          <w:p>
            <w:r>
              <w:t>Dónde está</w:t>
            </w:r>
          </w:p>
        </w:tc>
        <w:tc>
          <w:tcPr>
            <w:tcW w:type="dxa" w:w="2880"/>
          </w:tcPr>
          <w:p>
            <w:r>
              <w:t>Dónde debería estar</w:t>
            </w:r>
          </w:p>
        </w:tc>
      </w:tr>
      <w:tr>
        <w:tc>
          <w:tcPr>
            <w:tcW w:type="dxa" w:w="2880"/>
          </w:tcPr>
          <w:p>
            <w:r>
              <w:t>Score y penalizaciones</w:t>
            </w:r>
          </w:p>
        </w:tc>
        <w:tc>
          <w:tcPr>
            <w:tcW w:type="dxa" w:w="2880"/>
          </w:tcPr>
          <w:p>
            <w:r>
              <w:t>db_manager.py (Python)</w:t>
            </w:r>
          </w:p>
        </w:tc>
        <w:tc>
          <w:tcPr>
            <w:tcW w:type="dxa" w:w="2880"/>
          </w:tcPr>
          <w:p>
            <w:r>
              <w:t>BD (correcto en backend, extraer a módulo)</w:t>
            </w:r>
          </w:p>
        </w:tc>
      </w:tr>
      <w:tr>
        <w:tc>
          <w:tcPr>
            <w:tcW w:type="dxa" w:w="2880"/>
          </w:tcPr>
          <w:p>
            <w:r>
              <w:t>Competencia automática</w:t>
            </w:r>
          </w:p>
        </w:tc>
        <w:tc>
          <w:tcPr>
            <w:tcW w:type="dxa" w:w="2880"/>
          </w:tcPr>
          <w:p>
            <w:r>
              <w:t>db_manager.py</w:t>
            </w:r>
          </w:p>
        </w:tc>
        <w:tc>
          <w:tcPr>
            <w:tcW w:type="dxa" w:w="2880"/>
          </w:tcPr>
          <w:p>
            <w:r>
              <w:t>Backend módulo competencia</w:t>
            </w:r>
          </w:p>
        </w:tc>
      </w:tr>
      <w:tr>
        <w:tc>
          <w:tcPr>
            <w:tcW w:type="dxa" w:w="2880"/>
          </w:tcPr>
          <w:p>
            <w:r>
              <w:t>Validación invitaciones</w:t>
            </w:r>
          </w:p>
        </w:tc>
        <w:tc>
          <w:tcPr>
            <w:tcW w:type="dxa" w:w="2880"/>
          </w:tcPr>
          <w:p>
            <w:r>
              <w:t>db_manager + app.py</w:t>
            </w:r>
          </w:p>
        </w:tc>
        <w:tc>
          <w:tcPr>
            <w:tcW w:type="dxa" w:w="2880"/>
          </w:tcPr>
          <w:p>
            <w:r>
              <w:t>Backend servicio invitaciones</w:t>
            </w:r>
          </w:p>
        </w:tc>
      </w:tr>
      <w:tr>
        <w:tc>
          <w:tcPr>
            <w:tcW w:type="dxa" w:w="2880"/>
          </w:tcPr>
          <w:p>
            <w:r>
              <w:t>Negociación guiada</w:t>
            </w:r>
          </w:p>
        </w:tc>
        <w:tc>
          <w:tcPr>
            <w:tcW w:type="dxa" w:w="2880"/>
          </w:tcPr>
          <w:p>
            <w:r>
              <w:t>negociacion_manager.py + db_manager</w:t>
            </w:r>
          </w:p>
        </w:tc>
        <w:tc>
          <w:tcPr>
            <w:tcW w:type="dxa" w:w="2880"/>
          </w:tcPr>
          <w:p>
            <w:r>
              <w:t>Bien en backend, mantener separación</w:t>
            </w:r>
          </w:p>
        </w:tc>
      </w:tr>
      <w:tr>
        <w:tc>
          <w:tcPr>
            <w:tcW w:type="dxa" w:w="2880"/>
          </w:tcPr>
          <w:p>
            <w:r>
              <w:t>Derivación estado aliado</w:t>
            </w:r>
          </w:p>
        </w:tc>
        <w:tc>
          <w:tcPr>
            <w:tcW w:type="dxa" w:w="2880"/>
          </w:tcPr>
          <w:p>
            <w:r>
              <w:t>db_manager.score_a_estado()</w:t>
            </w:r>
          </w:p>
        </w:tc>
        <w:tc>
          <w:tcPr>
            <w:tcW w:type="dxa" w:w="2880"/>
          </w:tcPr>
          <w:p>
            <w:r>
              <w:t>Backend (correcto)</w:t>
            </w:r>
          </w:p>
        </w:tc>
      </w:tr>
      <w:tr>
        <w:tc>
          <w:tcPr>
            <w:tcW w:type="dxa" w:w="2880"/>
          </w:tcPr>
          <w:p>
            <w:r>
              <w:t>Renderizado alertas</w:t>
            </w:r>
          </w:p>
        </w:tc>
        <w:tc>
          <w:tcPr>
            <w:tcW w:type="dxa" w:w="2880"/>
          </w:tcPr>
          <w:p>
            <w:r>
              <w:t>aliado.html PrivatePanel</w:t>
            </w:r>
          </w:p>
        </w:tc>
        <w:tc>
          <w:tcPr>
            <w:tcW w:type="dxa" w:w="2880"/>
          </w:tcPr>
          <w:p>
            <w:r>
              <w:t>Frontend (correcto)</w:t>
            </w:r>
          </w:p>
        </w:tc>
      </w:tr>
      <w:tr>
        <w:tc>
          <w:tcPr>
            <w:tcW w:type="dxa" w:w="2880"/>
          </w:tcPr>
          <w:p>
            <w:r>
              <w:t>Cálculo apoyo RUANA</w:t>
            </w:r>
          </w:p>
        </w:tc>
        <w:tc>
          <w:tcPr>
            <w:tcW w:type="dxa" w:w="2880"/>
          </w:tcPr>
          <w:p>
            <w:r>
              <w:t>db_manager + ruana_reglas_v1.json</w:t>
            </w:r>
          </w:p>
        </w:tc>
        <w:tc>
          <w:tcPr>
            <w:tcW w:type="dxa" w:w="2880"/>
          </w:tcPr>
          <w:p>
            <w:r>
              <w:t>Backend (correcto)</w:t>
            </w:r>
          </w:p>
        </w:tc>
      </w:tr>
      <w:tr>
        <w:tc>
          <w:tcPr>
            <w:tcW w:type="dxa" w:w="2880"/>
          </w:tcPr>
          <w:p>
            <w:r>
              <w:t>Triggers updated_at</w:t>
            </w:r>
          </w:p>
        </w:tc>
        <w:tc>
          <w:tcPr>
            <w:tcW w:type="dxa" w:w="2880"/>
          </w:tcPr>
          <w:p>
            <w:r>
              <w:t>Postgres migrations</w:t>
            </w:r>
          </w:p>
        </w:tc>
        <w:tc>
          <w:tcPr>
            <w:tcW w:type="dxa" w:w="2880"/>
          </w:tcPr>
          <w:p>
            <w:r>
              <w:t>BD (correcto)</w:t>
            </w:r>
          </w:p>
        </w:tc>
      </w:tr>
    </w:tbl>
    <w:p/>
    <w:p>
      <w:pPr>
        <w:pStyle w:val="Heading2"/>
      </w:pPr>
      <w:r>
        <w:t>8.4 Lógica duplicada BD</w:t>
      </w:r>
    </w:p>
    <w:p>
      <w:pPr>
        <w:pStyle w:val="ListBullet"/>
      </w:pPr>
      <w:r>
        <w:t>Schema SQLite (_init_db, 37 CREATE TABLE) vs Postgres (supabase/migrations) — duplicación de definición</w:t>
      </w:r>
    </w:p>
    <w:p>
      <w:pPr>
        <w:pStyle w:val="ListBullet"/>
      </w:pPr>
      <w:r>
        <w:t>Migraciones runtime en db_manager._migrar_* (40+ métodos) vs migraciones SQL en supabase/</w:t>
      </w:r>
    </w:p>
    <w:p>
      <w:pPr>
        <w:pStyle w:val="ListBullet"/>
      </w:pPr>
      <w:r>
        <w:t>Score max: migración 20260729000100_score_max_500.sql vs lógica en Python</w:t>
      </w:r>
    </w:p>
    <w:p>
      <w:pPr>
        <w:pStyle w:val="Heading2"/>
      </w:pPr>
      <w:r>
        <w:t>8.5 RPC/Triggers</w:t>
      </w:r>
    </w:p>
    <w:p>
      <w:r>
        <w:t>Triggers: set_updated_at en profiles, aliados, contactos_ruana, evaluaciones, payment_conflicts. Realtime habilitado en chat_mensajes, notificaciones_aliado, contactos_ruana — pero el frontend NO usa Supabase Realtime; usa polling cada 20s.</w:t>
      </w:r>
    </w:p>
    <w:p>
      <w:pPr>
        <w:pStyle w:val="Heading1"/>
      </w:pPr>
      <w:r>
        <w:t>9. CÓDIGO DUPLICADO</w:t>
      </w:r>
    </w:p>
    <w:p>
      <w:pPr>
        <w:pStyle w:val="Heading2"/>
      </w:pPr>
      <w:r>
        <w:t>9.1 Duplicaciones detectadas</w:t>
      </w:r>
    </w:p>
    <w:p>
      <w:pPr>
        <w:pStyle w:val="ListBullet"/>
      </w:pPr>
      <w:r>
        <w:t>Validación invitación: _validar_invitacion_impl en app.py (136L) + métodos en db_manager</w:t>
      </w:r>
    </w:p>
    <w:p>
      <w:pPr>
        <w:pStyle w:val="ListBullet"/>
      </w:pPr>
      <w:r>
        <w:t>Rutas duplicadas: /api/chat_mensajes, /api/chat/mensajes, /api/contactos/&lt;id&gt;/mensajes (legacy redirects)</w:t>
      </w:r>
    </w:p>
    <w:p>
      <w:pPr>
        <w:pStyle w:val="ListBullet"/>
      </w:pPr>
      <w:r>
        <w:t>Auth headers: getRuanaAuthHeaders() pattern repetido en múltiples HTML</w:t>
      </w:r>
    </w:p>
    <w:p>
      <w:pPr>
        <w:pStyle w:val="ListBullet"/>
      </w:pPr>
      <w:r>
        <w:t>estadoMap/labels: 6+ instancias en aliado.html</w:t>
      </w:r>
    </w:p>
    <w:p>
      <w:pPr>
        <w:pStyle w:val="ListBullet"/>
      </w:pPr>
      <w:r>
        <w:t>sqlite_db fixture: copiado en 25 archivos de test</w:t>
      </w:r>
    </w:p>
    <w:p>
      <w:pPr>
        <w:pStyle w:val="ListBullet"/>
      </w:pPr>
      <w:r>
        <w:t>Schema dual: SQLite init + Postgres migrations</w:t>
      </w:r>
    </w:p>
    <w:p>
      <w:pPr>
        <w:pStyle w:val="Heading2"/>
      </w:pPr>
      <w:r>
        <w:t>9.2 Porcentaje estimado de duplicación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Duplicación estimada</w:t>
            </w:r>
          </w:p>
        </w:tc>
        <w:tc>
          <w:tcPr>
            <w:tcW w:type="dxa" w:w="2880"/>
          </w:tcPr>
          <w:p>
            <w:r>
              <w:t>Base del cálculo</w:t>
            </w:r>
          </w:p>
        </w:tc>
      </w:tr>
      <w:tr>
        <w:tc>
          <w:tcPr>
            <w:tcW w:type="dxa" w:w="2880"/>
          </w:tcPr>
          <w:p>
            <w:r>
              <w:t>Python producción</w:t>
            </w:r>
          </w:p>
        </w:tc>
        <w:tc>
          <w:tcPr>
            <w:tcW w:type="dxa" w:w="2880"/>
          </w:tcPr>
          <w:p>
            <w:r>
              <w:t>8-12%</w:t>
            </w:r>
          </w:p>
        </w:tc>
        <w:tc>
          <w:tcPr>
            <w:tcW w:type="dxa" w:w="2880"/>
          </w:tcPr>
          <w:p>
            <w:r>
              <w:t>Funciones similares entre app.py y db_manager</w:t>
            </w:r>
          </w:p>
        </w:tc>
      </w:tr>
      <w:tr>
        <w:tc>
          <w:tcPr>
            <w:tcW w:type="dxa" w:w="2880"/>
          </w:tcPr>
          <w:p>
            <w:r>
              <w:t>Frontend JS inline</w:t>
            </w:r>
          </w:p>
        </w:tc>
        <w:tc>
          <w:tcPr>
            <w:tcW w:type="dxa" w:w="2880"/>
          </w:tcPr>
          <w:p>
            <w:r>
              <w:t>15-25%</w:t>
            </w:r>
          </w:p>
        </w:tc>
        <w:tc>
          <w:tcPr>
            <w:tcW w:type="dxa" w:w="2880"/>
          </w:tcPr>
          <w:p>
            <w:r>
              <w:t>Patrones fetch/render/mapeos repetidos</w:t>
            </w:r>
          </w:p>
        </w:tc>
      </w:tr>
      <w:tr>
        <w:tc>
          <w:tcPr>
            <w:tcW w:type="dxa" w:w="2880"/>
          </w:tcPr>
          <w:p>
            <w:r>
              <w:t>Schema/migraciones</w:t>
            </w:r>
          </w:p>
        </w:tc>
        <w:tc>
          <w:tcPr>
            <w:tcW w:type="dxa" w:w="2880"/>
          </w:tcPr>
          <w:p>
            <w:r>
              <w:t>30-40%</w:t>
            </w:r>
          </w:p>
        </w:tc>
        <w:tc>
          <w:tcPr>
            <w:tcW w:type="dxa" w:w="2880"/>
          </w:tcPr>
          <w:p>
            <w:r>
              <w:t>Dos sistemas de migración paralelos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Fixtures sqlite_db repetidos</w:t>
            </w:r>
          </w:p>
        </w:tc>
      </w:tr>
      <w:tr>
        <w:tc>
          <w:tcPr>
            <w:tcW w:type="dxa" w:w="2880"/>
          </w:tcPr>
          <w:p>
            <w:r>
              <w:t>GLOBAL ponderado</w:t>
            </w:r>
          </w:p>
        </w:tc>
        <w:tc>
          <w:tcPr>
            <w:tcW w:type="dxa" w:w="2880"/>
          </w:tcPr>
          <w:p>
            <w:r>
              <w:t>~15-20%</w:t>
            </w:r>
          </w:p>
        </w:tc>
        <w:tc>
          <w:tcPr>
            <w:tcW w:type="dxa" w:w="2880"/>
          </w:tcPr>
          <w:p>
            <w:r>
              <w:t>Estimación conservadora sobre ~52K líneas totales</w:t>
            </w:r>
          </w:p>
        </w:tc>
      </w:tr>
    </w:tbl>
    <w:p/>
    <w:p>
      <w:pPr>
        <w:pStyle w:val="Heading1"/>
      </w:pPr>
      <w:r>
        <w:t>10. COMPLEJIDAD</w:t>
      </w:r>
    </w:p>
    <w:p>
      <w:pPr>
        <w:pStyle w:val="Heading2"/>
      </w:pPr>
      <w:r>
        <w:t>10.1 Archivos más grandes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Líneas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core/db_manager.py</w:t>
            </w:r>
          </w:p>
        </w:tc>
        <w:tc>
          <w:tcPr>
            <w:tcW w:type="dxa" w:w="2880"/>
          </w:tcPr>
          <w:p>
            <w:r>
              <w:t>13.223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web/aliado.html</w:t>
            </w:r>
          </w:p>
        </w:tc>
        <w:tc>
          <w:tcPr>
            <w:tcW w:type="dxa" w:w="2880"/>
          </w:tcPr>
          <w:p>
            <w:r>
              <w:t>7.787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web/admin.html</w:t>
            </w:r>
          </w:p>
        </w:tc>
        <w:tc>
          <w:tcPr>
            <w:tcW w:type="dxa" w:w="2880"/>
          </w:tcPr>
          <w:p>
            <w:r>
              <w:t>5.126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web/app.py</w:t>
            </w:r>
          </w:p>
        </w:tc>
        <w:tc>
          <w:tcPr>
            <w:tcW w:type="dxa" w:w="2880"/>
          </w:tcPr>
          <w:p>
            <w:r>
              <w:t>4.454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web/static/js/admin-shell.js</w:t>
            </w:r>
          </w:p>
        </w:tc>
        <w:tc>
          <w:tcPr>
            <w:tcW w:type="dxa" w:w="2880"/>
          </w:tcPr>
          <w:p>
            <w:r>
              <w:t>1.325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web/register.html</w:t>
            </w:r>
          </w:p>
        </w:tc>
        <w:tc>
          <w:tcPr>
            <w:tcW w:type="dxa" w:w="2880"/>
          </w:tcPr>
          <w:p>
            <w:r>
              <w:t>1.309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web/static/js/negociacion-guiada.js</w:t>
            </w:r>
          </w:p>
        </w:tc>
        <w:tc>
          <w:tcPr>
            <w:tcW w:type="dxa" w:w="2880"/>
          </w:tcPr>
          <w:p>
            <w:r>
              <w:t>1.128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web/private-panel.html</w:t>
            </w:r>
          </w:p>
        </w:tc>
        <w:tc>
          <w:tcPr>
            <w:tcW w:type="dxa" w:w="2880"/>
          </w:tcPr>
          <w:p>
            <w:r>
              <w:t>1.156</w:t>
            </w:r>
          </w:p>
        </w:tc>
      </w:tr>
    </w:tbl>
    <w:p/>
    <w:p>
      <w:pPr>
        <w:pStyle w:val="Heading2"/>
      </w:pPr>
      <w:r>
        <w:t>10.2 Funciones más largas y complejas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Función</w:t>
            </w:r>
          </w:p>
        </w:tc>
        <w:tc>
          <w:tcPr>
            <w:tcW w:type="dxa" w:w="2160"/>
          </w:tcPr>
          <w:p>
            <w:r>
              <w:t>Archivo</w:t>
            </w:r>
          </w:p>
        </w:tc>
        <w:tc>
          <w:tcPr>
            <w:tcW w:type="dxa" w:w="2160"/>
          </w:tcPr>
          <w:p>
            <w:r>
              <w:t>Líneas</w:t>
            </w:r>
          </w:p>
        </w:tc>
        <w:tc>
          <w:tcPr>
            <w:tcW w:type="dxa" w:w="2160"/>
          </w:tcPr>
          <w:p>
            <w:r>
              <w:t>CC</w:t>
            </w:r>
          </w:p>
        </w:tc>
      </w:tr>
      <w:tr>
        <w:tc>
          <w:tcPr>
            <w:tcW w:type="dxa" w:w="2160"/>
          </w:tcPr>
          <w:p>
            <w:r>
              <w:t>_init_db</w:t>
            </w:r>
          </w:p>
        </w:tc>
        <w:tc>
          <w:tcPr>
            <w:tcW w:type="dxa" w:w="2160"/>
          </w:tcPr>
          <w:p>
            <w:r>
              <w:t>db_manager.py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~30</w:t>
            </w:r>
          </w:p>
        </w:tc>
      </w:tr>
      <w:tr>
        <w:tc>
          <w:tcPr>
            <w:tcW w:type="dxa" w:w="2160"/>
          </w:tcPr>
          <w:p>
            <w:r>
              <w:t>registrar_importe_contacto</w:t>
            </w:r>
          </w:p>
        </w:tc>
        <w:tc>
          <w:tcPr>
            <w:tcW w:type="dxa" w:w="2160"/>
          </w:tcPr>
          <w:p>
            <w:r>
              <w:t>db_manager.py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  <w:tr>
        <w:tc>
          <w:tcPr>
            <w:tcW w:type="dxa" w:w="2160"/>
          </w:tcPr>
          <w:p>
            <w:r>
              <w:t>registrar_aliado</w:t>
            </w:r>
          </w:p>
        </w:tc>
        <w:tc>
          <w:tcPr>
            <w:tcW w:type="dxa" w:w="2160"/>
          </w:tcPr>
          <w:p>
            <w:r>
              <w:t>app.py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  <w:tr>
        <w:tc>
          <w:tcPr>
            <w:tcW w:type="dxa" w:w="2160"/>
          </w:tcPr>
          <w:p>
            <w:r>
              <w:t>cerrar_negociacion</w:t>
            </w:r>
          </w:p>
        </w:tc>
        <w:tc>
          <w:tcPr>
            <w:tcW w:type="dxa" w:w="2160"/>
          </w:tcPr>
          <w:p>
            <w:r>
              <w:t>db_manager.py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completar_aliado_pendiente</w:t>
            </w:r>
          </w:p>
        </w:tc>
        <w:tc>
          <w:tcPr>
            <w:tcW w:type="dxa" w:w="2160"/>
          </w:tcPr>
          <w:p>
            <w:r>
              <w:t>db_manager.py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_finalizar_una_competencia</w:t>
            </w:r>
          </w:p>
        </w:tc>
        <w:tc>
          <w:tcPr>
            <w:tcW w:type="dxa" w:w="2160"/>
          </w:tcPr>
          <w:p>
            <w:r>
              <w:t>db_manager.py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  <w:tr>
        <w:tc>
          <w:tcPr>
            <w:tcW w:type="dxa" w:w="2160"/>
          </w:tcPr>
          <w:p>
            <w:r>
              <w:t>crear_aliado</w:t>
            </w:r>
          </w:p>
        </w:tc>
        <w:tc>
          <w:tcPr>
            <w:tcW w:type="dxa" w:w="2160"/>
          </w:tcPr>
          <w:p>
            <w:r>
              <w:t>db_manager.py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_validar_invitacion_impl</w:t>
            </w:r>
          </w:p>
        </w:tc>
        <w:tc>
          <w:tcPr>
            <w:tcW w:type="dxa" w:w="2160"/>
          </w:tcPr>
          <w:p>
            <w:r>
              <w:t>app.py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</w:tbl>
    <w:p/>
    <w:p>
      <w:pPr>
        <w:pStyle w:val="Heading2"/>
      </w:pPr>
      <w:r>
        <w:t>10.3 Mayor cantidad de estado</w:t>
      </w:r>
    </w:p>
    <w:p>
      <w:r>
        <w:t>PrivatePanel: 40+ propiedades this.* (189 asignaciones), 91 addEventListener — el componente con más estado del proyecto.</w:t>
      </w:r>
    </w:p>
    <w:p>
      <w:pPr>
        <w:pStyle w:val="Heading1"/>
      </w:pPr>
      <w:r>
        <w:t>11. ESCALABILIDAD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Qué ocurrirá</w:t>
            </w:r>
          </w:p>
        </w:tc>
        <w:tc>
          <w:tcPr>
            <w:tcW w:type="dxa" w:w="2880"/>
          </w:tcPr>
          <w:p>
            <w:r>
              <w:t>Cuellos de botella</w:t>
            </w:r>
          </w:p>
        </w:tc>
      </w:tr>
      <w:tr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Funcional con configuración actual</w:t>
            </w:r>
          </w:p>
        </w:tc>
        <w:tc>
          <w:tcPr>
            <w:tcW w:type="dxa" w:w="2880"/>
          </w:tcPr>
          <w:p>
            <w:r>
              <w:t>Polling 20s × N usuarios activos → carga API moderada; Cloud Run escala</w:t>
            </w:r>
          </w:p>
        </w:tc>
      </w:tr>
      <w:tr>
        <w:tc>
          <w:tcPr>
            <w:tcW w:type="dxa" w:w="2880"/>
          </w:tcPr>
          <w:p>
            <w:r>
              <w:t>10.000</w:t>
            </w:r>
          </w:p>
        </w:tc>
        <w:tc>
          <w:tcPr>
            <w:tcW w:type="dxa" w:w="2880"/>
          </w:tcPr>
          <w:p>
            <w:r>
              <w:t>Degradación en picos</w:t>
            </w:r>
          </w:p>
        </w:tc>
        <w:tc>
          <w:tcPr>
            <w:tcW w:type="dxa" w:w="2880"/>
          </w:tcPr>
          <w:p>
            <w:r>
              <w:t>db_manager sin pool explícito; 176 endpoints en un proceso; polling masivo; SQLite no aplica en prod</w:t>
            </w:r>
          </w:p>
        </w:tc>
      </w:tr>
      <w:tr>
        <w:tc>
          <w:tcPr>
            <w:tcW w:type="dxa" w:w="2880"/>
          </w:tcPr>
          <w:p>
            <w:r>
              <w:t>100.000</w:t>
            </w:r>
          </w:p>
        </w:tc>
        <w:tc>
          <w:tcPr>
            <w:tcW w:type="dxa" w:w="2880"/>
          </w:tcPr>
          <w:p>
            <w:r>
              <w:t>Insostenible sin cambios</w:t>
            </w:r>
          </w:p>
        </w:tc>
        <w:tc>
          <w:tcPr>
            <w:tcW w:type="dxa" w:w="2880"/>
          </w:tcPr>
          <w:p>
            <w:r>
              <w:t>God object DB serializa lógica; sin CDN para API; sin caché de queries; sesiones JWT ok pero polling no</w:t>
            </w:r>
          </w:p>
        </w:tc>
      </w:tr>
      <w:tr>
        <w:tc>
          <w:tcPr>
            <w:tcW w:type="dxa" w:w="2880"/>
          </w:tcPr>
          <w:p>
            <w:r>
              <w:t>1.000.000</w:t>
            </w:r>
          </w:p>
        </w:tc>
        <w:tc>
          <w:tcPr>
            <w:tcW w:type="dxa" w:w="2880"/>
          </w:tcPr>
          <w:p>
            <w:r>
              <w:t>Requiere re-arquitectura</w:t>
            </w:r>
          </w:p>
        </w:tc>
        <w:tc>
          <w:tcPr>
            <w:tcW w:type="dxa" w:w="2880"/>
          </w:tcPr>
          <w:p>
            <w:r>
              <w:t>Necesario: microservicios o módulos desplegables, read replicas, cache (Redis), WebSocket, queue para competencia/purga</w:t>
            </w:r>
          </w:p>
        </w:tc>
      </w:tr>
    </w:tbl>
    <w:p/>
    <w:p>
      <w:pPr>
        <w:pStyle w:val="Heading1"/>
      </w:pPr>
      <w:r>
        <w:t>12. RENDIMIENTO</w:t>
      </w:r>
    </w:p>
    <w:p>
      <w:pPr>
        <w:pStyle w:val="ListBullet"/>
      </w:pPr>
      <w:r>
        <w:t>Renderizados: Manuales vía innerHTML/DOM en PrivatePanel — sin batching ni virtual list</w:t>
      </w:r>
    </w:p>
    <w:p>
      <w:pPr>
        <w:pStyle w:val="ListBullet"/>
      </w:pPr>
      <w:r>
        <w:t>Polling: setInterval 20s refresca 7 secciones con múltiples fetch paralelos por usuario activo</w:t>
      </w:r>
    </w:p>
    <w:p>
      <w:pPr>
        <w:pStyle w:val="ListBullet"/>
      </w:pPr>
      <w:r>
        <w:t>Consultas: 760 cursor.execute en db_manager — sin evidencia de query optimization centralizada</w:t>
      </w:r>
    </w:p>
    <w:p>
      <w:pPr>
        <w:pStyle w:val="ListBullet"/>
      </w:pPr>
      <w:r>
        <w:t>Carga inicial aliado.html: 7.787 líneas HTML+JS parseadas; scripts con defer (positivo)</w:t>
      </w:r>
    </w:p>
    <w:p>
      <w:pPr>
        <w:pStyle w:val="ListBullet"/>
      </w:pPr>
      <w:r>
        <w:t>Lazy loading: Parcial — scripts externos con defer; NO hay code splitting ni dynamic import</w:t>
      </w:r>
    </w:p>
    <w:p>
      <w:pPr>
        <w:pStyle w:val="ListBullet"/>
      </w:pPr>
      <w:r>
        <w:t>Memoización: Solo @lru_cache en settings y supabase_client; nada en frontend ni db_manager</w:t>
      </w:r>
    </w:p>
    <w:p>
      <w:pPr>
        <w:pStyle w:val="ListBullet"/>
      </w:pPr>
      <w:r>
        <w:t>Caché: Sin Redis/Memcached; _RUANA_SESSION_STORE en memoria (JWT mitiga multi-instancia)</w:t>
      </w:r>
    </w:p>
    <w:p>
      <w:pPr>
        <w:pStyle w:val="ListBullet"/>
      </w:pPr>
      <w:r>
        <w:t>Supabase Realtime configurado pero NO utilizado por el frontend</w:t>
      </w:r>
    </w:p>
    <w:p>
      <w:pPr>
        <w:pStyle w:val="Heading1"/>
      </w:pPr>
      <w:r>
        <w:t>13. RIESGOS PRIORIZADOS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Riesgo</w:t>
            </w:r>
          </w:p>
        </w:tc>
        <w:tc>
          <w:tcPr>
            <w:tcW w:type="dxa" w:w="1440"/>
          </w:tcPr>
          <w:p>
            <w:r>
              <w:t>Gravedad</w:t>
            </w:r>
          </w:p>
        </w:tc>
        <w:tc>
          <w:tcPr>
            <w:tcW w:type="dxa" w:w="1440"/>
          </w:tcPr>
          <w:p>
            <w:r>
              <w:t>Prob.</w:t>
            </w:r>
          </w:p>
        </w:tc>
        <w:tc>
          <w:tcPr>
            <w:tcW w:type="dxa" w:w="1440"/>
          </w:tcPr>
          <w:p>
            <w:r>
              <w:t>Impacto</w:t>
            </w:r>
          </w:p>
        </w:tc>
        <w:tc>
          <w:tcPr>
            <w:tcW w:type="dxa" w:w="1440"/>
          </w:tcPr>
          <w:p>
            <w:r>
              <w:t>Dificultad fix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db_manager.py god object — regresiones en cualquier cambio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Crítico</w:t>
            </w:r>
          </w:p>
        </w:tc>
        <w:tc>
          <w:tcPr>
            <w:tcW w:type="dxa" w:w="1440"/>
          </w:tcPr>
          <w:p>
            <w:r>
              <w:t>8/10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Divergencia schema SQLite vs Postgres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7/10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RLS definido pero bypassed por Flask service connection</w:t>
            </w:r>
          </w:p>
        </w:tc>
        <w:tc>
          <w:tcPr>
            <w:tcW w:type="dxa" w:w="1440"/>
          </w:tcPr>
          <w:p>
            <w:r>
              <w:t>🟠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6/10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PrivatePanel 4K líneas — bugs UI en cascada</w:t>
            </w:r>
          </w:p>
        </w:tc>
        <w:tc>
          <w:tcPr>
            <w:tcW w:type="dxa" w:w="1440"/>
          </w:tcPr>
          <w:p>
            <w:r>
              <w:t>🔴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7/10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Polling 20s sin backoff — coste Cloud Run/DB</w:t>
            </w:r>
          </w:p>
        </w:tc>
        <w:tc>
          <w:tcPr>
            <w:tcW w:type="dxa" w:w="1440"/>
          </w:tcPr>
          <w:p>
            <w:r>
              <w:t>🟠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4/10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Auth admin con JSON local (plan migración pendiente)</w:t>
            </w:r>
          </w:p>
        </w:tc>
        <w:tc>
          <w:tcPr>
            <w:tcW w:type="dxa" w:w="1440"/>
          </w:tcPr>
          <w:p>
            <w:r>
              <w:t>🟠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5/10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Sin blueprints Flask — merge conflicts</w:t>
            </w:r>
          </w:p>
        </w:tc>
        <w:tc>
          <w:tcPr>
            <w:tcW w:type="dxa" w:w="1440"/>
          </w:tcPr>
          <w:p>
            <w:r>
              <w:t>🟠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3/10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FLASK_SECRET_KEY default en dev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Crítico si prod</w:t>
            </w:r>
          </w:p>
        </w:tc>
        <w:tc>
          <w:tcPr>
            <w:tcW w:type="dxa" w:w="1440"/>
          </w:tcPr>
          <w:p>
            <w:r>
              <w:t>1/10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Código legacy coexistiendo (private-panel.html, rutas chat legacy)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Bajo</w:t>
            </w:r>
          </w:p>
        </w:tc>
        <w:tc>
          <w:tcPr>
            <w:tcW w:type="dxa" w:w="1440"/>
          </w:tcPr>
          <w:p>
            <w:r>
              <w:t>3/10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Motor evaluación desconectado del score visible</w:t>
            </w:r>
          </w:p>
        </w:tc>
        <w:tc>
          <w:tcPr>
            <w:tcW w:type="dxa" w:w="1440"/>
          </w:tcPr>
          <w:p>
            <w:r>
              <w:t>🟢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Bajo</w:t>
            </w:r>
          </w:p>
        </w:tc>
        <w:tc>
          <w:tcPr>
            <w:tcW w:type="dxa" w:w="1440"/>
          </w:tcPr>
          <w:p>
            <w:r>
              <w:t>2/10</w:t>
            </w:r>
          </w:p>
        </w:tc>
      </w:tr>
    </w:tbl>
    <w:p/>
    <w:p>
      <w:pPr>
        <w:pStyle w:val="Heading1"/>
      </w:pPr>
      <w:r>
        <w:t>14. ARQUITECTURA MODULAR PROPUESTA (DISEÑO)</w:t>
      </w:r>
    </w:p>
    <w:p>
      <w:r>
        <w:t>Estructura objetivo — SIN implementar:</w:t>
      </w:r>
    </w:p>
    <w:p>
      <w:r>
        <w:br/>
        <w:t>RUANA/</w:t>
        <w:br/>
        <w:t>├── api/                          # Flask blueprints (thin controllers)</w:t>
        <w:br/>
        <w:t>│   ├── aliado_routes.py</w:t>
        <w:br/>
        <w:t>│   ├── admin_routes.py</w:t>
        <w:br/>
        <w:t>│   ├── contactos_routes.py</w:t>
        <w:br/>
        <w:t>│   ├── invitaciones_routes.py</w:t>
        <w:br/>
        <w:t>│   └── ...</w:t>
        <w:br/>
        <w:t>├── domain/                       # Lógica de negocio pura</w:t>
        <w:br/>
        <w:t>│   ├── aliados/</w:t>
        <w:br/>
        <w:t>│   ├── grupos/</w:t>
        <w:br/>
        <w:t>│   ├── referidos/</w:t>
        <w:br/>
        <w:t>│   ├── contactos/</w:t>
        <w:br/>
        <w:t>│   ├── chat/</w:t>
        <w:br/>
        <w:t>│   ├── negociacion/              # ya existe parcialmente</w:t>
        <w:br/>
        <w:t>│   ├── acuerdos/</w:t>
        <w:br/>
        <w:t>│   ├── competencia/</w:t>
        <w:br/>
        <w:t>│   ├── score/</w:t>
        <w:br/>
        <w:t>│   ├── pagos/</w:t>
        <w:br/>
        <w:t>│   ├── notificaciones/</w:t>
        <w:br/>
        <w:t>│   ├── admin/</w:t>
        <w:br/>
        <w:t>│   └── catalogo/</w:t>
        <w:br/>
        <w:t>├── infrastructure/</w:t>
        <w:br/>
        <w:t>│   ├── repositories/             # Acceso BD por agregado</w:t>
        <w:br/>
        <w:t>│   ├── migrations/               # ÚNICA fuente: supabase/migrations</w:t>
        <w:br/>
        <w:t>│   ├── storage/</w:t>
        <w:br/>
        <w:t>│   └── auth/</w:t>
        <w:br/>
        <w:t>├── web/</w:t>
        <w:br/>
        <w:t>│   ├── pages/                    # HTML mínimos (shell)</w:t>
        <w:br/>
        <w:t>│   └── static/js/modules/        # ES modules por dominio</w:t>
        <w:br/>
        <w:t>└── config/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  <w:tc>
          <w:tcPr>
            <w:tcW w:type="dxa" w:w="2880"/>
          </w:tcPr>
          <w:p>
            <w:r>
              <w:t>Origen actual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Sesiones JWT, admin auth, futuro Supabase Auth</w:t>
            </w:r>
          </w:p>
        </w:tc>
        <w:tc>
          <w:tcPr>
            <w:tcW w:type="dxa" w:w="2880"/>
          </w:tcPr>
          <w:p>
            <w:r>
              <w:t>app.py L60-270, admin_auth.py</w:t>
            </w:r>
          </w:p>
        </w:tc>
      </w:tr>
      <w:tr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Datos aliado, foto, catálogo servicios</w:t>
            </w:r>
          </w:p>
        </w:tc>
        <w:tc>
          <w:tcPr>
            <w:tcW w:type="dxa" w:w="2880"/>
          </w:tcPr>
          <w:p>
            <w:r>
              <w:t>db_manager + aliado.html</w:t>
            </w:r>
          </w:p>
        </w:tc>
      </w:tr>
      <w:tr>
        <w:tc>
          <w:tcPr>
            <w:tcW w:type="dxa" w:w="2880"/>
          </w:tcPr>
          <w:p>
            <w:r>
              <w:t>Captación</w:t>
            </w:r>
          </w:p>
        </w:tc>
        <w:tc>
          <w:tcPr>
            <w:tcW w:type="dxa" w:w="2880"/>
          </w:tcPr>
          <w:p>
            <w:r>
              <w:t>Registro, invitaciones, campañas</w:t>
            </w:r>
          </w:p>
        </w:tc>
        <w:tc>
          <w:tcPr>
            <w:tcW w:type="dxa" w:w="2880"/>
          </w:tcPr>
          <w:p>
            <w:r>
              <w:t>app.py registrar_aliado, db_manager invitaciones</w:t>
            </w:r>
          </w:p>
        </w:tc>
      </w:tr>
      <w:tr>
        <w:tc>
          <w:tcPr>
            <w:tcW w:type="dxa" w:w="2880"/>
          </w:tcPr>
          <w:p>
            <w:r>
              <w:t>Acuerdos</w:t>
            </w:r>
          </w:p>
        </w:tc>
        <w:tc>
          <w:tcPr>
            <w:tcW w:type="dxa" w:w="2880"/>
          </w:tcPr>
          <w:p>
            <w:r>
              <w:t>Negociación guiada, cierre bilateral</w:t>
            </w:r>
          </w:p>
        </w:tc>
        <w:tc>
          <w:tcPr>
            <w:tcW w:type="dxa" w:w="2880"/>
          </w:tcPr>
          <w:p>
            <w:r>
              <w:t>negociacion_manager.py, db_manager</w:t>
            </w:r>
          </w:p>
        </w:tc>
      </w:tr>
      <w:tr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Mensajes, timestamps, penalizaciones 48h</w:t>
            </w:r>
          </w:p>
        </w:tc>
        <w:tc>
          <w:tcPr>
            <w:tcW w:type="dxa" w:w="2880"/>
          </w:tcPr>
          <w:p>
            <w:r>
              <w:t>db_manager chat_*</w:t>
            </w:r>
          </w:p>
        </w:tc>
      </w:tr>
      <w:tr>
        <w:tc>
          <w:tcPr>
            <w:tcW w:type="dxa" w:w="2880"/>
          </w:tcPr>
          <w:p>
            <w:r>
              <w:t>Notificaciones</w:t>
            </w:r>
          </w:p>
        </w:tc>
        <w:tc>
          <w:tcPr>
            <w:tcW w:type="dxa" w:w="2880"/>
          </w:tcPr>
          <w:p>
            <w:r>
              <w:t>notificaciones_aliado, alert hub</w:t>
            </w:r>
          </w:p>
        </w:tc>
        <w:tc>
          <w:tcPr>
            <w:tcW w:type="dxa" w:w="2880"/>
          </w:tcPr>
          <w:p>
            <w:r>
              <w:t>db_manager + ruana-alert-hub.js</w:t>
            </w:r>
          </w:p>
        </w:tc>
      </w:tr>
      <w:tr>
        <w:tc>
          <w:tcPr>
            <w:tcW w:type="dxa" w:w="2880"/>
          </w:tcPr>
          <w:p>
            <w:r>
              <w:t>Administración</w:t>
            </w:r>
          </w:p>
        </w:tc>
        <w:tc>
          <w:tcPr>
            <w:tcW w:type="dxa" w:w="2880"/>
          </w:tcPr>
          <w:p>
            <w:r>
              <w:t>Panel admin, validaciones, conflictos</w:t>
            </w:r>
          </w:p>
        </w:tc>
        <w:tc>
          <w:tcPr>
            <w:tcW w:type="dxa" w:w="2880"/>
          </w:tcPr>
          <w:p>
            <w:r>
              <w:t>admin.html + app.py /api/admin/*</w:t>
            </w:r>
          </w:p>
        </w:tc>
      </w:tr>
      <w:tr>
        <w:tc>
          <w:tcPr>
            <w:tcW w:type="dxa" w:w="2880"/>
          </w:tcPr>
          <w:p>
            <w:r>
              <w:t>Catálogo</w:t>
            </w:r>
          </w:p>
        </w:tc>
        <w:tc>
          <w:tcPr>
            <w:tcW w:type="dxa" w:w="2880"/>
          </w:tcPr>
          <w:p>
            <w:r>
              <w:t>Oficios, especializaciones</w:t>
            </w:r>
          </w:p>
        </w:tc>
        <w:tc>
          <w:tcPr>
            <w:tcW w:type="dxa" w:w="2880"/>
          </w:tcPr>
          <w:p>
            <w:r>
              <w:t>config/oficios_ruana.json</w:t>
            </w:r>
          </w:p>
        </w:tc>
      </w:tr>
      <w:tr>
        <w:tc>
          <w:tcPr>
            <w:tcW w:type="dxa" w:w="2880"/>
          </w:tcPr>
          <w:p>
            <w:r>
              <w:t>Pagos</w:t>
            </w:r>
          </w:p>
        </w:tc>
        <w:tc>
          <w:tcPr>
            <w:tcW w:type="dxa" w:w="2880"/>
          </w:tcPr>
          <w:p>
            <w:r>
              <w:t>Apoyo RUANA, comprobantes, conflictos</w:t>
            </w:r>
          </w:p>
        </w:tc>
        <w:tc>
          <w:tcPr>
            <w:tcW w:type="dxa" w:w="2880"/>
          </w:tcPr>
          <w:p>
            <w:r>
              <w:t>db_manager pagos_*</w:t>
            </w:r>
          </w:p>
        </w:tc>
      </w:tr>
      <w:tr>
        <w:tc>
          <w:tcPr>
            <w:tcW w:type="dxa" w:w="2880"/>
          </w:tcPr>
          <w:p>
            <w:r>
              <w:t>Analítica</w:t>
            </w:r>
          </w:p>
        </w:tc>
        <w:tc>
          <w:tcPr>
            <w:tcW w:type="dxa" w:w="2880"/>
          </w:tcPr>
          <w:p>
            <w:r>
              <w:t>Stats, movimiento 24h, evaluaciones</w:t>
            </w:r>
          </w:p>
        </w:tc>
        <w:tc>
          <w:tcPr>
            <w:tcW w:type="dxa" w:w="2880"/>
          </w:tcPr>
          <w:p>
            <w:r>
              <w:t>app.py stats + motor_evaluacion</w:t>
            </w:r>
          </w:p>
        </w:tc>
      </w:tr>
      <w:tr>
        <w:tc>
          <w:tcPr>
            <w:tcW w:type="dxa" w:w="2880"/>
          </w:tcPr>
          <w:p>
            <w:r>
              <w:t>Competencia</w:t>
            </w:r>
          </w:p>
        </w:tc>
        <w:tc>
          <w:tcPr>
            <w:tcW w:type="dxa" w:w="2880"/>
          </w:tcPr>
          <w:p>
            <w:r>
              <w:t>Plazas, suplentes, purga</w:t>
            </w:r>
          </w:p>
        </w:tc>
        <w:tc>
          <w:tcPr>
            <w:tcW w:type="dxa" w:w="2880"/>
          </w:tcPr>
          <w:p>
            <w:r>
              <w:t>db_manager competencia_*</w:t>
            </w:r>
          </w:p>
        </w:tc>
      </w:tr>
      <w:tr>
        <w:tc>
          <w:tcPr>
            <w:tcW w:type="dxa" w:w="2880"/>
          </w:tcPr>
          <w:p>
            <w:r>
              <w:t>Utilidades</w:t>
            </w:r>
          </w:p>
        </w:tc>
        <w:tc>
          <w:tcPr>
            <w:tcW w:type="dxa" w:w="2880"/>
          </w:tcPr>
          <w:p>
            <w:r>
              <w:t>phone_utils, image_utils, settings</w:t>
            </w:r>
          </w:p>
        </w:tc>
        <w:tc>
          <w:tcPr>
            <w:tcW w:type="dxa" w:w="2880"/>
          </w:tcPr>
          <w:p>
            <w:r>
              <w:t>core/*.py</w:t>
            </w:r>
          </w:p>
        </w:tc>
      </w:tr>
    </w:tbl>
    <w:p/>
    <w:p>
      <w:pPr>
        <w:pStyle w:val="Heading1"/>
      </w:pPr>
      <w:r>
        <w:t>15. ROADMAP DE MIGRACIÓN INCREMENTAL</w:t>
      </w:r>
    </w:p>
    <w:p>
      <w:r>
        <w:t>Principio: cada fase es independiente, testeable y reversible. NO big bang.</w:t>
      </w:r>
    </w:p>
    <w:p>
      <w:pPr>
        <w:pStyle w:val="Heading2"/>
      </w:pPr>
      <w:r>
        <w:t>Fase 0 — Red de seguridad (reversible: N/A, solo añade)</w:t>
      </w:r>
    </w:p>
    <w:p>
      <w:pPr>
        <w:pStyle w:val="ListBullet"/>
      </w:pPr>
      <w:r>
        <w:t>Ejecutar suite completa pytest + Playwright como gate</w:t>
      </w:r>
    </w:p>
    <w:p>
      <w:pPr>
        <w:pStyle w:val="ListBullet"/>
      </w:pPr>
      <w:r>
        <w:t>Documentar contratos API existentes (ya parcialmente en tests/test_*_contract.py)</w:t>
      </w:r>
    </w:p>
    <w:p>
      <w:pPr>
        <w:pStyle w:val="ListBullet"/>
      </w:pPr>
      <w:r>
        <w:t>Archivos: tests/conftest.py, e2e/ruana-critical-flows.spec.js</w:t>
      </w:r>
    </w:p>
    <w:p>
      <w:pPr>
        <w:pStyle w:val="ListBullet"/>
      </w:pPr>
      <w:r>
        <w:t>Riesgo: 0 — solo observabilidad</w:t>
      </w:r>
    </w:p>
    <w:p>
      <w:pPr>
        <w:pStyle w:val="Heading2"/>
      </w:pPr>
      <w:r>
        <w:t>Fase 1 — Extraer blueprints Flask (reversible: revert import)</w:t>
      </w:r>
    </w:p>
    <w:p>
      <w:pPr>
        <w:pStyle w:val="ListBullet"/>
      </w:pPr>
      <w:r>
        <w:t>Crear RUANA/api/ con blueprints por dominio</w:t>
      </w:r>
    </w:p>
    <w:p>
      <w:pPr>
        <w:pStyle w:val="ListBullet"/>
      </w:pPr>
      <w:r>
        <w:t>Mover rutas de app.py sin cambiar lógica — solo relocate</w:t>
      </w:r>
    </w:p>
    <w:p>
      <w:pPr>
        <w:pStyle w:val="ListBullet"/>
      </w:pPr>
      <w:r>
        <w:t>app.py queda como factory + registro de blueprints</w:t>
      </w:r>
    </w:p>
    <w:p>
      <w:pPr>
        <w:pStyle w:val="ListBullet"/>
      </w:pPr>
      <w:r>
        <w:t>Test: todos los test_*_api_routes y contracts deben pasar</w:t>
      </w:r>
    </w:p>
    <w:p>
      <w:pPr>
        <w:pStyle w:val="ListBullet"/>
      </w:pPr>
      <w:r>
        <w:t>Archivos afectados: web/app.py → api/*.py</w:t>
      </w:r>
    </w:p>
    <w:p>
      <w:pPr>
        <w:pStyle w:val="ListBullet"/>
      </w:pPr>
      <w:r>
        <w:t>Riesgo: bajo — mismo código, distinta organización</w:t>
      </w:r>
    </w:p>
    <w:p>
      <w:pPr>
        <w:pStyle w:val="Heading2"/>
      </w:pPr>
      <w:r>
        <w:t>Fase 2 — Extraer negociacion_manager pattern (reversible)</w:t>
      </w:r>
    </w:p>
    <w:p>
      <w:pPr>
        <w:pStyle w:val="ListBullet"/>
      </w:pPr>
      <w:r>
        <w:t>Replicar patrón de negociacion_manager.py para score_service.py</w:t>
      </w:r>
    </w:p>
    <w:p>
      <w:pPr>
        <w:pStyle w:val="ListBullet"/>
      </w:pPr>
      <w:r>
        <w:t>Mover aplicar_cambio_score, penalizaciones → score_service</w:t>
      </w:r>
    </w:p>
    <w:p>
      <w:pPr>
        <w:pStyle w:val="ListBullet"/>
      </w:pPr>
      <w:r>
        <w:t>db_manager delega a score_service (wrapper temporal)</w:t>
      </w:r>
    </w:p>
    <w:p>
      <w:pPr>
        <w:pStyle w:val="ListBullet"/>
      </w:pPr>
      <w:r>
        <w:t>Tests: test_score_regla*.py deben pasar sin cambios</w:t>
      </w:r>
    </w:p>
    <w:p>
      <w:pPr>
        <w:pStyle w:val="ListBullet"/>
      </w:pPr>
      <w:r>
        <w:t>Riesgo: medio — muchas dependencias internas</w:t>
      </w:r>
    </w:p>
    <w:p>
      <w:pPr>
        <w:pStyle w:val="Heading2"/>
      </w:pPr>
      <w:r>
        <w:t>Fase 3 — Repositorios por agregado (reversible con facade)</w:t>
      </w:r>
    </w:p>
    <w:p>
      <w:pPr>
        <w:pStyle w:val="ListBullet"/>
      </w:pPr>
      <w:r>
        <w:t>Crear AliadoRepository, ContactoRepository, etc.</w:t>
      </w:r>
    </w:p>
    <w:p>
      <w:pPr>
        <w:pStyle w:val="ListBullet"/>
      </w:pPr>
      <w:r>
        <w:t>db_manager.py se convierte en facade que delega (deprecated gradualmente)</w:t>
      </w:r>
    </w:p>
    <w:p>
      <w:pPr>
        <w:pStyle w:val="ListBullet"/>
      </w:pPr>
      <w:r>
        <w:t>Mantener get_db() como entry point para no romper callers</w:t>
      </w:r>
    </w:p>
    <w:p>
      <w:pPr>
        <w:pStyle w:val="ListBullet"/>
      </w:pPr>
      <w:r>
        <w:t>Riesgo: medio-alto — 350 métodos a redistribuir</w:t>
      </w:r>
    </w:p>
    <w:p>
      <w:pPr>
        <w:pStyle w:val="Heading2"/>
      </w:pPr>
      <w:r>
        <w:t>Fase 4 — Frontend: extraer PrivatePanel (reversible)</w:t>
      </w:r>
    </w:p>
    <w:p>
      <w:pPr>
        <w:pStyle w:val="ListBullet"/>
      </w:pPr>
      <w:r>
        <w:t>Extraer módulos ES: aliado-perfil.js, aliado-solicitudes.js, aliado-contactos.js</w:t>
      </w:r>
    </w:p>
    <w:p>
      <w:pPr>
        <w:pStyle w:val="ListBullet"/>
      </w:pPr>
      <w:r>
        <w:t>aliado.html queda como shell + imports</w:t>
      </w:r>
    </w:p>
    <w:p>
      <w:pPr>
        <w:pStyle w:val="ListBullet"/>
      </w:pPr>
      <w:r>
        <w:t>Modelo: admin-shell.js (ya demuestra el patrón)</w:t>
      </w:r>
    </w:p>
    <w:p>
      <w:pPr>
        <w:pStyle w:val="ListBullet"/>
      </w:pPr>
      <w:r>
        <w:t>Tests: test_aliado_frontend_contract.py, test_chat_frontend_contract.py</w:t>
      </w:r>
    </w:p>
    <w:p>
      <w:pPr>
        <w:pStyle w:val="ListBullet"/>
      </w:pPr>
      <w:r>
        <w:t>Riesgo: alto — UI es lo más visible para usuarios</w:t>
      </w:r>
    </w:p>
    <w:p>
      <w:pPr>
        <w:pStyle w:val="Heading2"/>
      </w:pPr>
      <w:r>
        <w:t>Fase 5 — Unificar migraciones (reversible con backup)</w:t>
      </w:r>
    </w:p>
    <w:p>
      <w:pPr>
        <w:pStyle w:val="ListBullet"/>
      </w:pPr>
      <w:r>
        <w:t>Eliminar _init_db SQLite como fuente de verdad</w:t>
      </w:r>
    </w:p>
    <w:p>
      <w:pPr>
        <w:pStyle w:val="ListBullet"/>
      </w:pPr>
      <w:r>
        <w:t>supabase/migrations/ como única fuente; SQLite para tests via fixtures</w:t>
      </w:r>
    </w:p>
    <w:p>
      <w:pPr>
        <w:pStyle w:val="ListBullet"/>
      </w:pPr>
      <w:r>
        <w:t>Riesgo: alto — requiere validación exhaustiva schema</w:t>
      </w:r>
    </w:p>
    <w:p>
      <w:pPr>
        <w:pStyle w:val="Heading2"/>
      </w:pPr>
      <w:r>
        <w:t>Fase 6 — Adopción Supabase Realtime (reversible)</w:t>
      </w:r>
    </w:p>
    <w:p>
      <w:pPr>
        <w:pStyle w:val="ListBullet"/>
      </w:pPr>
      <w:r>
        <w:t>Reemplazar polling 20s por suscripciones en chat/notificaciones</w:t>
      </w:r>
    </w:p>
    <w:p>
      <w:pPr>
        <w:pStyle w:val="ListBullet"/>
      </w:pPr>
      <w:r>
        <w:t>Mantener polling como fallback</w:t>
      </w:r>
    </w:p>
    <w:p>
      <w:pPr>
        <w:pStyle w:val="ListBullet"/>
      </w:pPr>
      <w:r>
        <w:t>Riesgo: medio — cambio de paradigma frontend</w:t>
      </w:r>
    </w:p>
    <w:p>
      <w:pPr>
        <w:pStyle w:val="Heading1"/>
      </w:pPr>
      <w:r>
        <w:t>16. PRIORIZACIÓN DE MEJORAS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Mejora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Dificultad</w:t>
            </w:r>
          </w:p>
        </w:tc>
        <w:tc>
          <w:tcPr>
            <w:tcW w:type="dxa" w:w="1440"/>
          </w:tcPr>
          <w:p>
            <w:r>
              <w:t>Riesgo</w:t>
            </w:r>
          </w:p>
        </w:tc>
        <w:tc>
          <w:tcPr>
            <w:tcW w:type="dxa" w:w="1440"/>
          </w:tcPr>
          <w:p>
            <w:r>
              <w:t>Beneficio</w:t>
            </w:r>
          </w:p>
        </w:tc>
        <w:tc>
          <w:tcPr>
            <w:tcW w:type="dxa" w:w="1440"/>
          </w:tcPr>
          <w:p>
            <w:r>
              <w:t>Tiempo est.</w:t>
            </w:r>
          </w:p>
        </w:tc>
      </w:tr>
      <w:tr>
        <w:tc>
          <w:tcPr>
            <w:tcW w:type="dxa" w:w="1440"/>
          </w:tcPr>
          <w:p>
            <w:r>
              <w:t>Extraer blueprints Flask</w:t>
            </w:r>
          </w:p>
        </w:tc>
        <w:tc>
          <w:tcPr>
            <w:tcW w:type="dxa" w:w="1440"/>
          </w:tcPr>
          <w:p>
            <w:r>
              <w:t>🔴 Crítica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3-5 días</w:t>
            </w:r>
          </w:p>
        </w:tc>
      </w:tr>
      <w:tr>
        <w:tc>
          <w:tcPr>
            <w:tcW w:type="dxa" w:w="1440"/>
          </w:tcPr>
          <w:p>
            <w:r>
              <w:t>Dividir db_manager por dominio</w:t>
            </w:r>
          </w:p>
        </w:tc>
        <w:tc>
          <w:tcPr>
            <w:tcW w:type="dxa" w:w="1440"/>
          </w:tcPr>
          <w:p>
            <w:r>
              <w:t>🔴 Crítica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4-8 semanas</w:t>
            </w:r>
          </w:p>
        </w:tc>
      </w:tr>
      <w:tr>
        <w:tc>
          <w:tcPr>
            <w:tcW w:type="dxa" w:w="1440"/>
          </w:tcPr>
          <w:p>
            <w:r>
              <w:t>Extraer PrivatePanel a módulos JS</w:t>
            </w:r>
          </w:p>
        </w:tc>
        <w:tc>
          <w:tcPr>
            <w:tcW w:type="dxa" w:w="1440"/>
          </w:tcPr>
          <w:p>
            <w:r>
              <w:t>🔴 Crítica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2-4 semanas</w:t>
            </w:r>
          </w:p>
        </w:tc>
      </w:tr>
      <w:tr>
        <w:tc>
          <w:tcPr>
            <w:tcW w:type="dxa" w:w="1440"/>
          </w:tcPr>
          <w:p>
            <w:r>
              <w:t>Unificar migraciones BD</w:t>
            </w:r>
          </w:p>
        </w:tc>
        <w:tc>
          <w:tcPr>
            <w:tcW w:type="dxa" w:w="1440"/>
          </w:tcPr>
          <w:p>
            <w:r>
              <w:t>🟠 Alta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2-3 semanas</w:t>
            </w:r>
          </w:p>
        </w:tc>
      </w:tr>
      <w:tr>
        <w:tc>
          <w:tcPr>
            <w:tcW w:type="dxa" w:w="1440"/>
          </w:tcPr>
          <w:p>
            <w:r>
              <w:t>Implementar Supabase Realtime</w:t>
            </w:r>
          </w:p>
        </w:tc>
        <w:tc>
          <w:tcPr>
            <w:tcW w:type="dxa" w:w="1440"/>
          </w:tcPr>
          <w:p>
            <w:r>
              <w:t>🟠 Alta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1-2 semanas</w:t>
            </w:r>
          </w:p>
        </w:tc>
      </w:tr>
      <w:tr>
        <w:tc>
          <w:tcPr>
            <w:tcW w:type="dxa" w:w="1440"/>
          </w:tcPr>
          <w:p>
            <w:r>
              <w:t>Migrar admin auth a Firebase/Supabase</w:t>
            </w:r>
          </w:p>
        </w:tc>
        <w:tc>
          <w:tcPr>
            <w:tcW w:type="dxa" w:w="1440"/>
          </w:tcPr>
          <w:p>
            <w:r>
              <w:t>🟠 Alta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1-2 semanas</w:t>
            </w:r>
          </w:p>
        </w:tc>
      </w:tr>
      <w:tr>
        <w:tc>
          <w:tcPr>
            <w:tcW w:type="dxa" w:w="1440"/>
          </w:tcPr>
          <w:p>
            <w:r>
              <w:t>Activar RLS con Supabase client</w:t>
            </w:r>
          </w:p>
        </w:tc>
        <w:tc>
          <w:tcPr>
            <w:tcW w:type="dxa" w:w="1440"/>
          </w:tcPr>
          <w:p>
            <w:r>
              <w:t>🟡 Media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2-3 semanas</w:t>
            </w:r>
          </w:p>
        </w:tc>
      </w:tr>
      <w:tr>
        <w:tc>
          <w:tcPr>
            <w:tcW w:type="dxa" w:w="1440"/>
          </w:tcPr>
          <w:p>
            <w:r>
              <w:t>Eliminar código legacy (private-panel.html)</w:t>
            </w:r>
          </w:p>
        </w:tc>
        <w:tc>
          <w:tcPr>
            <w:tcW w:type="dxa" w:w="1440"/>
          </w:tcPr>
          <w:p>
            <w:r>
              <w:t>🟡 Media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2-3 días</w:t>
            </w:r>
          </w:p>
        </w:tc>
      </w:tr>
      <w:tr>
        <w:tc>
          <w:tcPr>
            <w:tcW w:type="dxa" w:w="1440"/>
          </w:tcPr>
          <w:p>
            <w:r>
              <w:t>Pool de conexiones Postgres</w:t>
            </w:r>
          </w:p>
        </w:tc>
        <w:tc>
          <w:tcPr>
            <w:tcW w:type="dxa" w:w="1440"/>
          </w:tcPr>
          <w:p>
            <w:r>
              <w:t>🟡 Media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3-5 días</w:t>
            </w:r>
          </w:p>
        </w:tc>
      </w:tr>
      <w:tr>
        <w:tc>
          <w:tcPr>
            <w:tcW w:type="dxa" w:w="1440"/>
          </w:tcPr>
          <w:p>
            <w:r>
              <w:t>Migrar a React/TypeScript</w:t>
            </w:r>
          </w:p>
        </w:tc>
        <w:tc>
          <w:tcPr>
            <w:tcW w:type="dxa" w:w="1440"/>
          </w:tcPr>
          <w:p>
            <w:r>
              <w:t>🟢 Baja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3-6 meses</w:t>
            </w:r>
          </w:p>
        </w:tc>
      </w:tr>
    </w:tbl>
    <w:p/>
    <w:p>
      <w:pPr>
        <w:pStyle w:val="Heading1"/>
      </w:pPr>
      <w:r>
        <w:t>17. ESTIMACIÓN DETALLADA</w:t>
      </w:r>
    </w:p>
    <w:p>
      <w:r>
        <w:t>Tiempos en días-persona de un desarrollador senior familiarizado con el codebase. NO son estimaciones calendario.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Mejora</w:t>
            </w:r>
          </w:p>
        </w:tc>
        <w:tc>
          <w:tcPr>
            <w:tcW w:type="dxa" w:w="1234"/>
          </w:tcPr>
          <w:p>
            <w:r>
              <w:t>Dif 1-10</w:t>
            </w:r>
          </w:p>
        </w:tc>
        <w:tc>
          <w:tcPr>
            <w:tcW w:type="dxa" w:w="1234"/>
          </w:tcPr>
          <w:p>
            <w:r>
              <w:t>Riesgo 1-10</w:t>
            </w:r>
          </w:p>
        </w:tc>
        <w:tc>
          <w:tcPr>
            <w:tcW w:type="dxa" w:w="1234"/>
          </w:tcPr>
          <w:p>
            <w:r>
              <w:t>Beneficio 1-10</w:t>
            </w:r>
          </w:p>
        </w:tc>
        <w:tc>
          <w:tcPr>
            <w:tcW w:type="dxa" w:w="1234"/>
          </w:tcPr>
          <w:p>
            <w:r>
              <w:t>Tiempo</w:t>
            </w:r>
          </w:p>
        </w:tc>
        <w:tc>
          <w:tcPr>
            <w:tcW w:type="dxa" w:w="1234"/>
          </w:tcPr>
          <w:p>
            <w:r>
              <w:t>Archivos clave</w:t>
            </w:r>
          </w:p>
        </w:tc>
      </w:tr>
      <w:tr>
        <w:tc>
          <w:tcPr>
            <w:tcW w:type="dxa" w:w="1234"/>
          </w:tcPr>
          <w:p>
            <w:r>
              <w:t>M1</w:t>
            </w:r>
          </w:p>
        </w:tc>
        <w:tc>
          <w:tcPr>
            <w:tcW w:type="dxa" w:w="1234"/>
          </w:tcPr>
          <w:p>
            <w:r>
              <w:t>Blueprints Flask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3-5 d</w:t>
            </w:r>
          </w:p>
        </w:tc>
        <w:tc>
          <w:tcPr>
            <w:tcW w:type="dxa" w:w="1234"/>
          </w:tcPr>
          <w:p>
            <w:r>
              <w:t>web/app.py</w:t>
            </w:r>
          </w:p>
        </w:tc>
      </w:tr>
      <w:tr>
        <w:tc>
          <w:tcPr>
            <w:tcW w:type="dxa" w:w="1234"/>
          </w:tcPr>
          <w:p>
            <w:r>
              <w:t>M2</w:t>
            </w:r>
          </w:p>
        </w:tc>
        <w:tc>
          <w:tcPr>
            <w:tcW w:type="dxa" w:w="1234"/>
          </w:tcPr>
          <w:p>
            <w:r>
              <w:t>Score service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1-2 sem</w:t>
            </w:r>
          </w:p>
        </w:tc>
        <w:tc>
          <w:tcPr>
            <w:tcW w:type="dxa" w:w="1234"/>
          </w:tcPr>
          <w:p>
            <w:r>
              <w:t>db_manager.py score_*</w:t>
            </w:r>
          </w:p>
        </w:tc>
      </w:tr>
      <w:tr>
        <w:tc>
          <w:tcPr>
            <w:tcW w:type="dxa" w:w="1234"/>
          </w:tcPr>
          <w:p>
            <w:r>
              <w:t>M3</w:t>
            </w:r>
          </w:p>
        </w:tc>
        <w:tc>
          <w:tcPr>
            <w:tcW w:type="dxa" w:w="1234"/>
          </w:tcPr>
          <w:p>
            <w:r>
              <w:t>Contacto/Chat repo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2-3 sem</w:t>
            </w:r>
          </w:p>
        </w:tc>
        <w:tc>
          <w:tcPr>
            <w:tcW w:type="dxa" w:w="1234"/>
          </w:tcPr>
          <w:p>
            <w:r>
              <w:t>db_manager.py contacto_*</w:t>
            </w:r>
          </w:p>
        </w:tc>
      </w:tr>
      <w:tr>
        <w:tc>
          <w:tcPr>
            <w:tcW w:type="dxa" w:w="1234"/>
          </w:tcPr>
          <w:p>
            <w:r>
              <w:t>M4</w:t>
            </w:r>
          </w:p>
        </w:tc>
        <w:tc>
          <w:tcPr>
            <w:tcW w:type="dxa" w:w="1234"/>
          </w:tcPr>
          <w:p>
            <w:r>
              <w:t>Competencia service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2-3 sem</w:t>
            </w:r>
          </w:p>
        </w:tc>
        <w:tc>
          <w:tcPr>
            <w:tcW w:type="dxa" w:w="1234"/>
          </w:tcPr>
          <w:p>
            <w:r>
              <w:t>db_manager.py competencia_*</w:t>
            </w:r>
          </w:p>
        </w:tc>
      </w:tr>
      <w:tr>
        <w:tc>
          <w:tcPr>
            <w:tcW w:type="dxa" w:w="1234"/>
          </w:tcPr>
          <w:p>
            <w:r>
              <w:t>M5</w:t>
            </w:r>
          </w:p>
        </w:tc>
        <w:tc>
          <w:tcPr>
            <w:tcW w:type="dxa" w:w="1234"/>
          </w:tcPr>
          <w:p>
            <w:r>
              <w:t>Aliado repo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 sem</w:t>
            </w:r>
          </w:p>
        </w:tc>
        <w:tc>
          <w:tcPr>
            <w:tcW w:type="dxa" w:w="1234"/>
          </w:tcPr>
          <w:p>
            <w:r>
              <w:t>db_manager.py aliado_*</w:t>
            </w:r>
          </w:p>
        </w:tc>
      </w:tr>
      <w:tr>
        <w:tc>
          <w:tcPr>
            <w:tcW w:type="dxa" w:w="1234"/>
          </w:tcPr>
          <w:p>
            <w:r>
              <w:t>M6</w:t>
            </w:r>
          </w:p>
        </w:tc>
        <w:tc>
          <w:tcPr>
            <w:tcW w:type="dxa" w:w="1234"/>
          </w:tcPr>
          <w:p>
            <w:r>
              <w:t>Frontend modular aliado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2-4 sem</w:t>
            </w:r>
          </w:p>
        </w:tc>
        <w:tc>
          <w:tcPr>
            <w:tcW w:type="dxa" w:w="1234"/>
          </w:tcPr>
          <w:p>
            <w:r>
              <w:t>aliado.html</w:t>
            </w:r>
          </w:p>
        </w:tc>
      </w:tr>
      <w:tr>
        <w:tc>
          <w:tcPr>
            <w:tcW w:type="dxa" w:w="1234"/>
          </w:tcPr>
          <w:p>
            <w:r>
              <w:t>M7</w:t>
            </w:r>
          </w:p>
        </w:tc>
        <w:tc>
          <w:tcPr>
            <w:tcW w:type="dxa" w:w="1234"/>
          </w:tcPr>
          <w:p>
            <w:r>
              <w:t>Frontend modular admin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1-2 sem</w:t>
            </w:r>
          </w:p>
        </w:tc>
        <w:tc>
          <w:tcPr>
            <w:tcW w:type="dxa" w:w="1234"/>
          </w:tcPr>
          <w:p>
            <w:r>
              <w:t>admin.html</w:t>
            </w:r>
          </w:p>
        </w:tc>
      </w:tr>
      <w:tr>
        <w:tc>
          <w:tcPr>
            <w:tcW w:type="dxa" w:w="1234"/>
          </w:tcPr>
          <w:p>
            <w:r>
              <w:t>M8</w:t>
            </w:r>
          </w:p>
        </w:tc>
        <w:tc>
          <w:tcPr>
            <w:tcW w:type="dxa" w:w="1234"/>
          </w:tcPr>
          <w:p>
            <w:r>
              <w:t>Migraciones unificadas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2-3 sem</w:t>
            </w:r>
          </w:p>
        </w:tc>
        <w:tc>
          <w:tcPr>
            <w:tcW w:type="dxa" w:w="1234"/>
          </w:tcPr>
          <w:p>
            <w:r>
              <w:t>db_manager + supabase/</w:t>
            </w:r>
          </w:p>
        </w:tc>
      </w:tr>
      <w:tr>
        <w:tc>
          <w:tcPr>
            <w:tcW w:type="dxa" w:w="1234"/>
          </w:tcPr>
          <w:p>
            <w:r>
              <w:t>M9</w:t>
            </w:r>
          </w:p>
        </w:tc>
        <w:tc>
          <w:tcPr>
            <w:tcW w:type="dxa" w:w="1234"/>
          </w:tcPr>
          <w:p>
            <w:r>
              <w:t>Realtime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1-2 sem</w:t>
            </w:r>
          </w:p>
        </w:tc>
        <w:tc>
          <w:tcPr>
            <w:tcW w:type="dxa" w:w="1234"/>
          </w:tcPr>
          <w:p>
            <w:r>
              <w:t>aliado.html + supabase</w:t>
            </w:r>
          </w:p>
        </w:tc>
      </w:tr>
      <w:tr>
        <w:tc>
          <w:tcPr>
            <w:tcW w:type="dxa" w:w="1234"/>
          </w:tcPr>
          <w:p>
            <w:r>
              <w:t>M10</w:t>
            </w:r>
          </w:p>
        </w:tc>
        <w:tc>
          <w:tcPr>
            <w:tcW w:type="dxa" w:w="1234"/>
          </w:tcPr>
          <w:p>
            <w:r>
              <w:t>Auth unificada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1-2 sem</w:t>
            </w:r>
          </w:p>
        </w:tc>
        <w:tc>
          <w:tcPr>
            <w:tcW w:type="dxa" w:w="1234"/>
          </w:tcPr>
          <w:p>
            <w:r>
              <w:t>admin_auth.py + app.py</w:t>
            </w:r>
          </w:p>
        </w:tc>
      </w:tr>
    </w:tbl>
    <w:p/>
    <w:p>
      <w:pPr>
        <w:pStyle w:val="Heading1"/>
      </w:pPr>
      <w:r>
        <w:t>18. INFORME FINAL — RESUMEN EJECUTIVO</w:t>
      </w:r>
    </w:p>
    <w:p>
      <w:pPr>
        <w:pStyle w:val="Heading2"/>
      </w:pPr>
      <w:r>
        <w:t>Notas (0-10)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Dimensión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  <w:tc>
          <w:tcPr>
            <w:tcW w:type="dxa" w:w="2880"/>
          </w:tcPr>
          <w:p>
            <w:r>
              <w:t>Justificación</w:t>
            </w:r>
          </w:p>
        </w:tc>
      </w:tr>
      <w:tr>
        <w:tc>
          <w:tcPr>
            <w:tcW w:type="dxa" w:w="2880"/>
          </w:tcPr>
          <w:p>
            <w:r>
              <w:t>Arquitectura global</w:t>
            </w:r>
          </w:p>
        </w:tc>
        <w:tc>
          <w:tcPr>
            <w:tcW w:type="dxa" w:w="2880"/>
          </w:tcPr>
          <w:p>
            <w:r>
              <w:t>3.5/10</w:t>
            </w:r>
          </w:p>
        </w:tc>
        <w:tc>
          <w:tcPr>
            <w:tcW w:type="dxa" w:w="2880"/>
          </w:tcPr>
          <w:p>
            <w:r>
              <w:t>Monolito severo reconocido en README §3.1; god objects en backend y frontend</w:t>
            </w:r>
          </w:p>
        </w:tc>
      </w:tr>
      <w:tr>
        <w:tc>
          <w:tcPr>
            <w:tcW w:type="dxa" w:w="2880"/>
          </w:tcPr>
          <w:p>
            <w:r>
              <w:t>Mantenibilidad</w:t>
            </w:r>
          </w:p>
        </w:tc>
        <w:tc>
          <w:tcPr>
            <w:tcW w:type="dxa" w:w="2880"/>
          </w:tcPr>
          <w:p>
            <w:r>
              <w:t>4.0/10</w:t>
            </w:r>
          </w:p>
        </w:tc>
        <w:tc>
          <w:tcPr>
            <w:tcW w:type="dxa" w:w="2880"/>
          </w:tcPr>
          <w:p>
            <w:r>
              <w:t>49 tests (30% ratio) mitigan; pero 13K líneas en un archivo impiden mantenimiento ágil</w:t>
            </w:r>
          </w:p>
        </w:tc>
      </w:tr>
      <w:tr>
        <w:tc>
          <w:tcPr>
            <w:tcW w:type="dxa" w:w="2880"/>
          </w:tcPr>
          <w:p>
            <w:r>
              <w:t>Escalabilidad</w:t>
            </w:r>
          </w:p>
        </w:tc>
        <w:tc>
          <w:tcPr>
            <w:tcW w:type="dxa" w:w="2880"/>
          </w:tcPr>
          <w:p>
            <w:r>
              <w:t>5.0/10</w:t>
            </w:r>
          </w:p>
        </w:tc>
        <w:tc>
          <w:tcPr>
            <w:tcW w:type="dxa" w:w="2880"/>
          </w:tcPr>
          <w:p>
            <w:r>
              <w:t>Cloud Run + Postgres escalan infra; código no escala en complejidad ni equipo</w:t>
            </w:r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6.0/10</w:t>
            </w:r>
          </w:p>
        </w:tc>
        <w:tc>
          <w:tcPr>
            <w:tcW w:type="dxa" w:w="2880"/>
          </w:tcPr>
          <w:p>
            <w:r>
              <w:t>JWT httpOnly, admin hash, RLS definido; pero bypass RLS y secret dev default</w:t>
            </w:r>
          </w:p>
        </w:tc>
      </w:tr>
      <w:tr>
        <w:tc>
          <w:tcPr>
            <w:tcW w:type="dxa" w:w="2880"/>
          </w:tcPr>
          <w:p>
            <w:r>
              <w:t>Calidad de código</w:t>
            </w:r>
          </w:p>
        </w:tc>
        <w:tc>
          <w:tcPr>
            <w:tcW w:type="dxa" w:w="2880"/>
          </w:tcPr>
          <w:p>
            <w:r>
              <w:t>5.5/10</w:t>
            </w:r>
          </w:p>
        </w:tc>
        <w:tc>
          <w:tcPr>
            <w:tcW w:type="dxa" w:w="2880"/>
          </w:tcPr>
          <w:p>
            <w:r>
              <w:t>Tests de reglas de negocio excelentes; estructura monolítica penaliza</w:t>
            </w:r>
          </w:p>
        </w:tc>
      </w:tr>
      <w:tr>
        <w:tc>
          <w:tcPr>
            <w:tcW w:type="dxa" w:w="2880"/>
          </w:tcPr>
          <w:p>
            <w:r>
              <w:t>Nota técnica inversor</w:t>
            </w:r>
          </w:p>
        </w:tc>
        <w:tc>
          <w:tcPr>
            <w:tcW w:type="dxa" w:w="2880"/>
          </w:tcPr>
          <w:p>
            <w:r>
              <w:t>5.0/10</w:t>
            </w:r>
          </w:p>
        </w:tc>
        <w:tc>
          <w:tcPr>
            <w:tcW w:type="dxa" w:w="2880"/>
          </w:tcPr>
          <w:p>
            <w:r>
              <w:t>Producto funcional pre-MVP avanzado con deuda técnica alta pero documentada y con plan</w:t>
            </w:r>
          </w:p>
        </w:tc>
      </w:tr>
    </w:tbl>
    <w:p/>
    <w:p>
      <w:pPr>
        <w:pStyle w:val="Heading2"/>
      </w:pPr>
      <w:r>
        <w:t>Veredicto</w:t>
      </w:r>
    </w:p>
    <w:p>
      <w:r>
        <w:rPr>
          <w:b/>
        </w:rPr>
        <w:t>¿Migrarías esta arquitectura ahora mismo o esperarías?</w:t>
      </w:r>
    </w:p>
    <w:p>
      <w:r>
        <w:t>Respuesta: MIGRAR DE FORMA INCREMENTAL AHORA — pero NO reescribir.</w:t>
      </w:r>
    </w:p>
    <w:p>
      <w:pPr>
        <w:pStyle w:val="ListBullet"/>
      </w:pPr>
      <w:r>
        <w:t>El producto funciona y tiene 49 tests de reglas de negocio críticas — reescritura big-bang es de alto riesgo</w:t>
      </w:r>
    </w:p>
    <w:p>
      <w:pPr>
        <w:pStyle w:val="ListBullet"/>
      </w:pPr>
      <w:r>
        <w:t>La deuda está localizada y documentada (README reconoce monolito Flask)</w:t>
      </w:r>
    </w:p>
    <w:p>
      <w:pPr>
        <w:pStyle w:val="ListBullet"/>
      </w:pPr>
      <w:r>
        <w:t>Ya hay señales de modularización (negociacion_manager, admin-shell, aliado-shell)</w:t>
      </w:r>
    </w:p>
    <w:p>
      <w:pPr>
        <w:pStyle w:val="ListBullet"/>
      </w:pPr>
      <w:r>
        <w:t>Prioridad inmediata: Fase 0-1 (tests + blueprints) y extraer score/contacto de db_manager</w:t>
      </w:r>
    </w:p>
    <w:p>
      <w:pPr>
        <w:pStyle w:val="ListBullet"/>
      </w:pPr>
      <w:r>
        <w:t>Esperar empeora: cada feature nueva agranda db_manager y PrivatePanel</w:t>
      </w:r>
    </w:p>
    <w:p>
      <w:pPr>
        <w:pStyle w:val="ListBullet"/>
      </w:pPr>
      <w:r>
        <w:t>Migración a React/TypeScript NO es urgente — el problema es la estructura, no el framework frontend</w:t>
      </w:r>
    </w:p>
    <w:p>
      <w:pPr>
        <w:pStyle w:val="Heading2"/>
      </w:pPr>
      <w:r>
        <w:t>Estrategia reversible para cada cambio recomendado</w:t>
      </w:r>
    </w:p>
    <w:p>
      <w:pPr>
        <w:pStyle w:val="ListBullet"/>
      </w:pPr>
      <w:r>
        <w:t>Blueprints: mantener app.py importando blueprints; revert = un solo commit</w:t>
      </w:r>
    </w:p>
    <w:p>
      <w:pPr>
        <w:pStyle w:val="ListBullet"/>
      </w:pPr>
      <w:r>
        <w:t>Servicios: db_manager delega a nuevo servicio; revert = quitar delegación</w:t>
      </w:r>
    </w:p>
    <w:p>
      <w:pPr>
        <w:pStyle w:val="ListBullet"/>
      </w:pPr>
      <w:r>
        <w:t>Frontend modules: cargar con &lt;script type="module"&gt; paralelo a inline; revert = quitar import</w:t>
      </w:r>
    </w:p>
    <w:p>
      <w:pPr>
        <w:pStyle w:val="ListBullet"/>
      </w:pPr>
      <w:r>
        <w:t>Migraciones: backup BD + feature flag RUANA_USE_LEGACY_SCHEMA</w:t>
      </w:r>
    </w:p>
    <w:p>
      <w:pPr>
        <w:pStyle w:val="Heading2"/>
      </w:pPr>
      <w:r>
        <w:t>Datos que NO pudieron verificarse en código</w:t>
      </w:r>
    </w:p>
    <w:p>
      <w:pPr>
        <w:pStyle w:val="ListBullet"/>
      </w:pPr>
      <w:r>
        <w:t>Rendimiento real en producción Cloud Run (no hay métricas APM en el repo)</w:t>
      </w:r>
    </w:p>
    <w:p>
      <w:pPr>
        <w:pStyle w:val="ListBullet"/>
      </w:pPr>
      <w:r>
        <w:t>Número actual de usuarios activos</w:t>
      </w:r>
    </w:p>
    <w:p>
      <w:pPr>
        <w:pStyle w:val="ListBullet"/>
      </w:pPr>
      <w:r>
        <w:t>Si FLASK_SECRET_KEY default se usa en producción (depende de env, no verificable en código)</w:t>
      </w:r>
    </w:p>
    <w:p>
      <w:pPr>
        <w:pStyle w:val="ListBullet"/>
      </w:pPr>
      <w:r>
        <w:t>Latencia real de queries Postgres bajo carga</w:t>
      </w:r>
    </w:p>
    <w:p/>
    <w:p>
      <w:r>
        <w:rPr>
          <w:b/>
        </w:rPr>
        <w:t>— Fin del informe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