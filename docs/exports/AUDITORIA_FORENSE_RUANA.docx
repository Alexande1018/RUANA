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Auditoría forense del repositorio RUANA</w:t>
      </w:r>
    </w:p>
    <w:p>
      <w:r>
        <w:rPr>
          <w:b/>
        </w:rPr>
        <w:t>Fecha:</w:t>
      </w:r>
      <w:r>
        <w:t xml:space="preserve"> 26 de julio de 2026   </w:t>
      </w:r>
      <w:r>
        <w:rPr>
          <w:b/>
        </w:rPr>
        <w:t>Alcance:</w:t>
      </w:r>
      <w:r>
        <w:t xml:space="preserve"> 149 archivos analizados (excl. </w:t>
      </w:r>
      <w:r>
        <w:rPr>
          <w:rFonts w:ascii="Courier New" w:hAnsi="Courier New"/>
        </w:rPr>
        <w:t>.git/</w:t>
      </w:r>
      <w:r>
        <w:t xml:space="preserve">, </w:t>
      </w:r>
      <w:r>
        <w:rPr>
          <w:rFonts w:ascii="Courier New" w:hAnsi="Courier New"/>
        </w:rPr>
        <w:t>__pycache__/</w:t>
      </w:r>
      <w:r>
        <w:t xml:space="preserve">, </w:t>
      </w:r>
      <w:r>
        <w:rPr>
          <w:rFonts w:ascii="Courier New" w:hAnsi="Courier New"/>
        </w:rPr>
        <w:t>node_modules/</w:t>
      </w:r>
      <w:r>
        <w:t xml:space="preserve">)   </w:t>
      </w:r>
      <w:r>
        <w:rPr>
          <w:b/>
        </w:rPr>
        <w:t>Método:</w:t>
      </w:r>
      <w:r>
        <w:t xml:space="preserve"> análisis estático de imports, referencias textuales, rutas Flask, CI/CD, Docker, configuración y dependencias pip/npm   </w:t>
      </w:r>
      <w:r>
        <w:rPr>
          <w:b/>
        </w:rPr>
        <w:t>Restricción aplicada:</w:t>
      </w:r>
      <w:r>
        <w:t xml:space="preserve"> no se modificó ningún archivo del código fuente durante la auditoría</w:t>
      </w:r>
    </w:p>
    <w:p>
      <w:r>
        <w:br/>
      </w:r>
    </w:p>
    <w:p>
      <w:pPr>
        <w:pStyle w:val="Heading2"/>
      </w:pPr>
      <w:r>
        <w:t>Tabla de contenidos</w:t>
      </w:r>
    </w:p>
    <w:p>
      <w:pPr>
        <w:pStyle w:val="ListNumber"/>
      </w:pPr>
      <w:r>
        <w:t>Resumen ejecutivo</w:t>
      </w:r>
    </w:p>
    <w:p>
      <w:pPr>
        <w:pStyle w:val="ListNumber"/>
      </w:pPr>
      <w:r>
        <w:t>Tabla completa de archivos</w:t>
      </w:r>
    </w:p>
    <w:p>
      <w:pPr>
        <w:pStyle w:val="ListNumber"/>
      </w:pPr>
      <w:r>
        <w:t>Árbol de dependencias</w:t>
      </w:r>
    </w:p>
    <w:p>
      <w:pPr>
        <w:pStyle w:val="ListNumber"/>
      </w:pPr>
      <w:r>
        <w:t>Lista de archivos eliminables</w:t>
      </w:r>
    </w:p>
    <w:p>
      <w:pPr>
        <w:pStyle w:val="ListNumber"/>
      </w:pPr>
      <w:r>
        <w:t>Lista de archivos dudosos</w:t>
      </w:r>
    </w:p>
    <w:p>
      <w:pPr>
        <w:pStyle w:val="ListNumber"/>
      </w:pPr>
      <w:r>
        <w:t>Código muerto</w:t>
      </w:r>
    </w:p>
    <w:p>
      <w:pPr>
        <w:pStyle w:val="ListNumber"/>
      </w:pPr>
      <w:r>
        <w:t>Dependencias antiguas / sin uso</w:t>
      </w:r>
    </w:p>
    <w:p>
      <w:pPr>
        <w:pStyle w:val="ListNumber"/>
      </w:pPr>
      <w:r>
        <w:t>Plan de limpieza paso a paso</w:t>
      </w:r>
    </w:p>
    <w:p>
      <w:pPr>
        <w:pStyle w:val="ListNumber"/>
      </w:pPr>
      <w:r>
        <w:t>Hallazgos sobre AceroTradefinal</w:t>
      </w:r>
    </w:p>
    <w:p>
      <w:pPr>
        <w:pStyle w:val="ListNumber"/>
      </w:pPr>
      <w:r>
        <w:t>Apéndice: búsqueda de términos trading</w:t>
      </w:r>
    </w:p>
    <w:p>
      <w:r>
        <w:br/>
      </w:r>
    </w:p>
    <w:p>
      <w:pPr>
        <w:pStyle w:val="Heading2"/>
      </w:pPr>
      <w:r>
        <w:t>1. Resumen ejecutivo</w:t>
      </w:r>
    </w:p>
    <w:p>
      <w:pPr>
        <w:pStyle w:val="Heading3"/>
      </w:pPr>
      <w:r>
        <w:t>1.1 Estado del repositorio</w:t>
      </w:r>
    </w:p>
    <w:p>
      <w:r>
        <w:t xml:space="preserve">RUANA es una </w:t>
      </w:r>
      <w:r>
        <w:rPr>
          <w:b/>
        </w:rPr>
        <w:t>plataforma web de gestión de aliados/oficios</w:t>
      </w:r>
      <w:r>
        <w:t xml:space="preserve"> (Flask + SQLite/Postgres/Supabase), con frontend HTML/JS, tests pytest (31 archivos) y E2E Playwright.</w:t>
      </w:r>
    </w:p>
    <w:p>
      <w:r>
        <w:rPr>
          <w:b/>
        </w:rPr>
        <w:t>Entry point de producción:</w:t>
      </w:r>
    </w:p>
    <w:p>
      <w:r>
        <w:rPr>
          <w:rFonts w:ascii="Courier New" w:hAnsi="Courier New"/>
          <w:sz w:val="16"/>
        </w:rPr>
        <w:t># Dockerfile, línea 17</w:t>
        <w:br/>
        <w:t>CMD ["sh", "-c", "exec gunicorn --bind :${PORT:-8080} --workers 1 --threads 8 --timeout 0 web.app:app"]</w:t>
      </w:r>
    </w:p>
    <w:p>
      <w:r>
        <w:rPr>
          <w:b/>
        </w:rPr>
        <w:t>No quedan módulos ejecutables de trading</w:t>
      </w:r>
      <w:r>
        <w:t xml:space="preserve"> (Binance, MetaTrader, MT5, backtesting, bots, TradingView, websockets activos). Búsqueda exhaustiva en código fuente: </w:t>
      </w:r>
      <w:r>
        <w:rPr>
          <w:b/>
        </w:rPr>
        <w:t>0 coincidencias</w:t>
      </w:r>
      <w:r>
        <w:t xml:space="preserve"> para esos términos en </w:t>
      </w:r>
      <w:r>
        <w:rPr>
          <w:rFonts w:ascii="Courier New" w:hAnsi="Courier New"/>
        </w:rPr>
        <w:t>.py</w:t>
      </w:r>
      <w:r>
        <w:t xml:space="preserve">, </w:t>
      </w:r>
      <w:r>
        <w:rPr>
          <w:rFonts w:ascii="Courier New" w:hAnsi="Courier New"/>
        </w:rPr>
        <w:t>.html</w:t>
      </w:r>
      <w:r>
        <w:t xml:space="preserve">, </w:t>
      </w:r>
      <w:r>
        <w:rPr>
          <w:rFonts w:ascii="Courier New" w:hAnsi="Courier New"/>
        </w:rPr>
        <w:t>.js</w:t>
      </w:r>
      <w:r>
        <w:t xml:space="preserve">, </w:t>
      </w:r>
      <w:r>
        <w:rPr>
          <w:rFonts w:ascii="Courier New" w:hAnsi="Courier New"/>
        </w:rPr>
        <w:t>.sql</w:t>
      </w:r>
      <w:r>
        <w:t>.</w:t>
      </w:r>
    </w:p>
    <w:p>
      <w:pPr>
        <w:pStyle w:val="Heading3"/>
      </w:pPr>
      <w:r>
        <w:t>1.2 Restos de AceroTradefinal identificados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Tipo de resto</w:t>
            </w:r>
          </w:p>
        </w:tc>
        <w:tc>
          <w:tcPr>
            <w:tcW w:type="dxa" w:w="4824"/>
          </w:tcPr>
          <w:p>
            <w:r>
              <w:t>Evidencia</w:t>
            </w:r>
          </w:p>
        </w:tc>
      </w:tr>
      <w:tr>
        <w:tc>
          <w:tcPr>
            <w:tcW w:type="dxa" w:w="4824"/>
          </w:tcPr>
          <w:p>
            <w:r>
              <w:t>Comentarios de procedencia</w:t>
            </w:r>
          </w:p>
        </w:tc>
        <w:tc>
          <w:tcPr>
            <w:tcW w:type="dxa" w:w="4824"/>
          </w:tcPr>
          <w:p>
            <w:r>
              <w:t>orquestador.py:5, preflight_validator.py:5, logger.py:5</w:t>
            </w:r>
          </w:p>
        </w:tc>
      </w:tr>
      <w:tr>
        <w:tc>
          <w:tcPr>
            <w:tcW w:type="dxa" w:w="4824"/>
          </w:tcPr>
          <w:p>
            <w:r>
              <w:t>Variables stub de trading</w:t>
            </w:r>
          </w:p>
        </w:tc>
        <w:tc>
          <w:tcPr>
            <w:tcW w:type="dxa" w:w="4824"/>
          </w:tcPr>
          <w:p>
            <w:r>
              <w:t>orquestador.py:53-66 (ctrader_connected, capital_inicial, trades_ganadores, pnl_total)</w:t>
            </w:r>
          </w:p>
        </w:tc>
      </w:tr>
      <w:tr>
        <w:tc>
          <w:tcPr>
            <w:tcW w:type="dxa" w:w="4824"/>
          </w:tcPr>
          <w:p>
            <w:r>
              <w:t>Claves de config con semántica trading</w:t>
            </w:r>
          </w:p>
        </w:tc>
        <w:tc>
          <w:tcPr>
            <w:tcW w:type="dxa" w:w="4824"/>
          </w:tcPr>
          <w:p>
            <w:r>
              <w:t>ruana_reglas_v1.json:3-4 (capital, risk_per_trade_pct) — solo usadas por el orquestador en logs/stubs</w:t>
            </w:r>
          </w:p>
        </w:tc>
      </w:tr>
      <w:tr>
        <w:tc>
          <w:tcPr>
            <w:tcW w:type="dxa" w:w="4824"/>
          </w:tcPr>
          <w:p>
            <w:r>
              <w:t>Email legacy</w:t>
            </w:r>
          </w:p>
        </w:tc>
        <w:tc>
          <w:tcPr>
            <w:tcW w:type="dxa" w:w="4824"/>
          </w:tcPr>
          <w:p>
            <w:r>
              <w:t>aliado.html:4242 — fallback acerotrade.signal@gmail.com</w:t>
            </w:r>
          </w:p>
        </w:tc>
      </w:tr>
      <w:tr>
        <w:tc>
          <w:tcPr>
            <w:tcW w:type="dxa" w:w="4824"/>
          </w:tcPr>
          <w:p>
            <w:r>
              <w:t>Documentación de stubs ya eliminados</w:t>
            </w:r>
          </w:p>
        </w:tc>
        <w:tc>
          <w:tcPr>
            <w:tcW w:type="dxa" w:w="4824"/>
          </w:tcPr>
          <w:p>
            <w:r>
              <w:t>MAPA_MENTAL_RUANA.md:487 menciona risk_engine.py, executor.py, calculator.py que no existen en el repo</w:t>
            </w:r>
          </w:p>
        </w:tc>
      </w:tr>
    </w:tbl>
    <w:p/>
    <w:p>
      <w:pPr>
        <w:pStyle w:val="Heading3"/>
      </w:pPr>
      <w:r>
        <w:t>1.3 Riesgos identificados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Riesgo</w:t>
            </w:r>
          </w:p>
        </w:tc>
        <w:tc>
          <w:tcPr>
            <w:tcW w:type="dxa" w:w="3216"/>
          </w:tcPr>
          <w:p>
            <w:r>
              <w:t>Severidad</w:t>
            </w:r>
          </w:p>
        </w:tc>
        <w:tc>
          <w:tcPr>
            <w:tcW w:type="dxa" w:w="3216"/>
          </w:tcPr>
          <w:p>
            <w:r>
              <w:t>Evidencia</w:t>
            </w:r>
          </w:p>
        </w:tc>
      </w:tr>
      <w:tr>
        <w:tc>
          <w:tcPr>
            <w:tcW w:type="dxa" w:w="3216"/>
          </w:tcPr>
          <w:p>
            <w:r>
              <w:t>Rutas Flask a HTML inexistentes</w:t>
            </w:r>
          </w:p>
        </w:tc>
        <w:tc>
          <w:tcPr>
            <w:tcW w:type="dxa" w:w="3216"/>
          </w:tcPr>
          <w:p>
            <w:r>
              <w:t>Media</w:t>
            </w:r>
          </w:p>
        </w:tc>
        <w:tc>
          <w:tcPr>
            <w:tcW w:type="dxa" w:w="3216"/>
          </w:tcPr>
          <w:p>
            <w:r>
              <w:t>app.py:312-337 → test_panel.html, diagnostico-panel.html, test-simple.html, panel-test.html no existen</w:t>
            </w:r>
          </w:p>
        </w:tc>
      </w:tr>
      <w:tr>
        <w:tc>
          <w:tcPr>
            <w:tcW w:type="dxa" w:w="3216"/>
          </w:tcPr>
          <w:p>
            <w:r>
              <w:t>Referencia a JS inexistente</w:t>
            </w:r>
          </w:p>
        </w:tc>
        <w:tc>
          <w:tcPr>
            <w:tcW w:type="dxa" w:w="3216"/>
          </w:tcPr>
          <w:p>
            <w:r>
              <w:t>Media</w:t>
            </w:r>
          </w:p>
        </w:tc>
        <w:tc>
          <w:tcPr>
            <w:tcW w:type="dxa" w:w="3216"/>
          </w:tcPr>
          <w:p>
            <w:r>
              <w:t>private-panel*.html:11 → /static/js/motor-ruana.js no existe</w:t>
            </w:r>
          </w:p>
        </w:tc>
      </w:tr>
      <w:tr>
        <w:tc>
          <w:tcPr>
            <w:tcW w:type="dxa" w:w="3216"/>
          </w:tcPr>
          <w:p>
            <w:r>
              <w:t>Frontend duplicado/huérfano</w:t>
            </w:r>
          </w:p>
        </w:tc>
        <w:tc>
          <w:tcPr>
            <w:tcW w:type="dxa" w:w="3216"/>
          </w:tcPr>
          <w:p>
            <w:r>
              <w:t>Baja</w:t>
            </w:r>
          </w:p>
        </w:tc>
        <w:tc>
          <w:tcPr>
            <w:tcW w:type="dxa" w:w="3216"/>
          </w:tcPr>
          <w:p>
            <w:r>
              <w:t>referidos-module.js (724 líneas) nunca cargado; lógica inline en aliado.html/admin.html</w:t>
            </w:r>
          </w:p>
        </w:tc>
      </w:tr>
      <w:tr>
        <w:tc>
          <w:tcPr>
            <w:tcW w:type="dxa" w:w="3216"/>
          </w:tcPr>
          <w:p>
            <w:r>
              <w:t>Subsistema batch desconectado del web</w:t>
            </w:r>
          </w:p>
        </w:tc>
        <w:tc>
          <w:tcPr>
            <w:tcW w:type="dxa" w:w="3216"/>
          </w:tcPr>
          <w:p>
            <w:r>
              <w:t>Baja</w:t>
            </w:r>
          </w:p>
        </w:tc>
        <w:tc>
          <w:tcPr>
            <w:tcW w:type="dxa" w:w="3216"/>
          </w:tcPr>
          <w:p>
            <w:r>
              <w:t>orquestador.py no importado por app.py; solo CLI batch</w:t>
            </w:r>
          </w:p>
        </w:tc>
      </w:tr>
      <w:tr>
        <w:tc>
          <w:tcPr>
            <w:tcW w:type="dxa" w:w="3216"/>
          </w:tcPr>
          <w:p>
            <w:r>
              <w:t>Artefactos locales en repo</w:t>
            </w:r>
          </w:p>
        </w:tc>
        <w:tc>
          <w:tcPr>
            <w:tcW w:type="dxa" w:w="3216"/>
          </w:tcPr>
          <w:p>
            <w:r>
              <w:t>Baja</w:t>
            </w:r>
          </w:p>
        </w:tc>
        <w:tc>
          <w:tcPr>
            <w:tcW w:type="dxa" w:w="3216"/>
          </w:tcPr>
          <w:p>
            <w:r>
              <w:t>ruana.db, logs, uploads de prueba, preflight_report.json</w:t>
            </w:r>
          </w:p>
        </w:tc>
      </w:tr>
      <w:tr>
        <w:tc>
          <w:tcPr>
            <w:tcW w:type="dxa" w:w="3216"/>
          </w:tcPr>
          <w:p>
            <w:r>
              <w:t>Credencial/email AceroTrade en producción</w:t>
            </w:r>
          </w:p>
        </w:tc>
        <w:tc>
          <w:tcPr>
            <w:tcW w:type="dxa" w:w="3216"/>
          </w:tcPr>
          <w:p>
            <w:r>
              <w:t>Media</w:t>
            </w:r>
          </w:p>
        </w:tc>
        <w:tc>
          <w:tcPr>
            <w:tcW w:type="dxa" w:w="3216"/>
          </w:tcPr>
          <w:p>
            <w:r>
              <w:t>Fallback PayPal con email acerotrade.signal@gmail.com</w:t>
            </w:r>
          </w:p>
        </w:tc>
      </w:tr>
    </w:tbl>
    <w:p/>
    <w:p>
      <w:pPr>
        <w:pStyle w:val="Heading3"/>
      </w:pPr>
      <w:r>
        <w:t>1.4 Nivel de limpieza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Métrica</w:t>
            </w:r>
          </w:p>
        </w:tc>
        <w:tc>
          <w:tcPr>
            <w:tcW w:type="dxa" w:w="4824"/>
          </w:tcPr>
          <w:p>
            <w:r>
              <w:t>Valor</w:t>
            </w:r>
          </w:p>
        </w:tc>
      </w:tr>
      <w:tr>
        <w:tc>
          <w:tcPr>
            <w:tcW w:type="dxa" w:w="4824"/>
          </w:tcPr>
          <w:p>
            <w:r>
              <w:t>Archivos esenciales runtime web</w:t>
            </w:r>
          </w:p>
        </w:tc>
        <w:tc>
          <w:tcPr>
            <w:tcW w:type="dxa" w:w="4824"/>
          </w:tcPr>
          <w:p>
            <w:r>
              <w:t>~35</w:t>
            </w:r>
          </w:p>
        </w:tc>
      </w:tr>
      <w:tr>
        <w:tc>
          <w:tcPr>
            <w:tcW w:type="dxa" w:w="4824"/>
          </w:tcPr>
          <w:p>
            <w:r>
              <w:t>Archivos esenciales batch/ops</w:t>
            </w:r>
          </w:p>
        </w:tc>
        <w:tc>
          <w:tcPr>
            <w:tcW w:type="dxa" w:w="4824"/>
          </w:tcPr>
          <w:p>
            <w:r>
              <w:t>~15</w:t>
            </w:r>
          </w:p>
        </w:tc>
      </w:tr>
      <w:tr>
        <w:tc>
          <w:tcPr>
            <w:tcW w:type="dxa" w:w="4824"/>
          </w:tcPr>
          <w:p>
            <w:r>
              <w:t>Tests/CI/docs/deploy</w:t>
            </w:r>
          </w:p>
        </w:tc>
        <w:tc>
          <w:tcPr>
            <w:tcW w:type="dxa" w:w="4824"/>
          </w:tcPr>
          <w:p>
            <w:r>
              <w:t>~70</w:t>
            </w:r>
          </w:p>
        </w:tc>
      </w:tr>
      <w:tr>
        <w:tc>
          <w:tcPr>
            <w:tcW w:type="dxa" w:w="4824"/>
          </w:tcPr>
          <w:p>
            <w:r>
              <w:t>Eliminables con riesgo ~0 (demostrado)</w:t>
            </w:r>
          </w:p>
        </w:tc>
        <w:tc>
          <w:tcPr>
            <w:tcW w:type="dxa" w:w="4824"/>
          </w:tcPr>
          <w:p>
            <w:r>
              <w:t>12 archivos</w:t>
            </w:r>
          </w:p>
        </w:tc>
      </w:tr>
      <w:tr>
        <w:tc>
          <w:tcPr>
            <w:tcW w:type="dxa" w:w="4824"/>
          </w:tcPr>
          <w:p>
            <w:r>
              <w:t>Dudosos (requieren decisión manual)</w:t>
            </w:r>
          </w:p>
        </w:tc>
        <w:tc>
          <w:tcPr>
            <w:tcW w:type="dxa" w:w="4824"/>
          </w:tcPr>
          <w:p>
            <w:r>
              <w:t>~25 archivos</w:t>
            </w:r>
          </w:p>
        </w:tc>
      </w:tr>
      <w:tr>
        <w:tc>
          <w:tcPr>
            <w:tcW w:type="dxa" w:w="4824"/>
          </w:tcPr>
          <w:p>
            <w:r>
              <w:t>Código AceroTrade ejecutable restante</w:t>
            </w:r>
          </w:p>
        </w:tc>
        <w:tc>
          <w:tcPr>
            <w:tcW w:type="dxa" w:w="4824"/>
          </w:tcPr>
          <w:p>
            <w:r>
              <w:t>0 archivos</w:t>
            </w:r>
          </w:p>
        </w:tc>
      </w:tr>
      <w:tr>
        <w:tc>
          <w:tcPr>
            <w:tcW w:type="dxa" w:w="4824"/>
          </w:tcPr>
          <w:p>
            <w:r>
              <w:t>Herencia AceroTrade en nombres/comentarios/config</w:t>
            </w:r>
          </w:p>
        </w:tc>
        <w:tc>
          <w:tcPr>
            <w:tcW w:type="dxa" w:w="4824"/>
          </w:tcPr>
          <w:p>
            <w:r>
              <w:t>~6 puntos (no archivos enteros)</w:t>
            </w:r>
          </w:p>
        </w:tc>
      </w:tr>
    </w:tbl>
    <w:p/>
    <w:p>
      <w:r>
        <w:rPr>
          <w:b/>
        </w:rPr>
        <w:t>Conclusión:</w:t>
      </w:r>
      <w:r>
        <w:t xml:space="preserve"> el repositorio está </w:t>
      </w:r>
      <w:r>
        <w:rPr>
          <w:b/>
        </w:rPr>
        <w:t>funcionalmente migrado a RUANA</w:t>
      </w:r>
      <w:r>
        <w:t xml:space="preserve">. La deuda es principalmente </w:t>
      </w:r>
      <w:r>
        <w:rPr>
          <w:b/>
        </w:rPr>
        <w:t>código muerto, paneles legacy y nomenclatura heredada</w:t>
      </w:r>
      <w:r>
        <w:t>, no un segundo sistema de trading coexistiendo.</w:t>
      </w:r>
    </w:p>
    <w:p>
      <w:pPr>
        <w:pStyle w:val="Heading3"/>
      </w:pPr>
      <w:r>
        <w:t>1.5 Leyenda de categorías</w:t>
      </w:r>
    </w:p>
    <w:p>
      <w:pPr>
        <w:pStyle w:val="ListBullet"/>
      </w:pPr>
      <w:r>
        <w:t xml:space="preserve">[ESENCIAL] </w:t>
      </w:r>
      <w:r>
        <w:rPr>
          <w:b/>
        </w:rPr>
        <w:t>ESENCIAL PARA RUANA</w:t>
      </w:r>
      <w:r>
        <w:t xml:space="preserve"> — se utiliza actualmente; eliminarlo rompería funcionalidad</w:t>
      </w:r>
    </w:p>
    <w:p>
      <w:pPr>
        <w:pStyle w:val="ListBullet"/>
      </w:pPr>
      <w:r>
        <w:t xml:space="preserve">[DUDOSO] </w:t>
      </w:r>
      <w:r>
        <w:rPr>
          <w:b/>
        </w:rPr>
        <w:t>DUDOSO</w:t>
      </w:r>
      <w:r>
        <w:t xml:space="preserve"> — referencias parciales; requiere revisión manual</w:t>
      </w:r>
    </w:p>
    <w:p>
      <w:pPr>
        <w:pStyle w:val="ListBullet"/>
      </w:pPr>
      <w:r>
        <w:t xml:space="preserve">[ELIMINABLE] </w:t>
      </w:r>
      <w:r>
        <w:rPr>
          <w:b/>
        </w:rPr>
        <w:t>HEREDADO / ELIMINABLE</w:t>
      </w:r>
      <w:r>
        <w:t xml:space="preserve"> — sin imports, sin referencias de ejecución, sin dependientes (demostrado)</w:t>
      </w:r>
    </w:p>
    <w:p>
      <w:r>
        <w:br/>
      </w:r>
    </w:p>
    <w:p>
      <w:pPr>
        <w:pStyle w:val="Heading2"/>
      </w:pPr>
      <w:r>
        <w:t>2. Tabla completa de archivos</w:t>
      </w:r>
    </w:p>
    <w:p>
      <w:pPr>
        <w:pStyle w:val="Heading3"/>
      </w:pPr>
      <w:r>
        <w:t>2.1 Raíz del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 al eliminar</w:t>
            </w:r>
          </w:p>
        </w:tc>
        <w:tc>
          <w:tcPr>
            <w:tcW w:type="dxa" w:w="1608"/>
          </w:tcPr>
          <w:p>
            <w:r>
              <w:t>Acción recomendada</w:t>
            </w:r>
          </w:p>
        </w:tc>
      </w:tr>
      <w:tr>
        <w:tc>
          <w:tcPr>
            <w:tcW w:type="dxa" w:w="1608"/>
          </w:tcPr>
          <w:p>
            <w:r>
              <w:t>README.md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Documentación</w:t>
            </w:r>
          </w:p>
        </w:tc>
        <w:tc>
          <w:tcPr>
            <w:tcW w:type="dxa" w:w="1608"/>
          </w:tcPr>
          <w:p>
            <w:r>
              <w:t>Ninguno funcional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ROADMAP.md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Documentación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Dockerfile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 (CI)</w:t>
            </w:r>
          </w:p>
        </w:tc>
        <w:tc>
          <w:tcPr>
            <w:tcW w:type="dxa" w:w="1608"/>
          </w:tcPr>
          <w:p>
            <w:r>
              <w:t>Build Cloud Run L10-17</w:t>
            </w:r>
          </w:p>
        </w:tc>
        <w:tc>
          <w:tcPr>
            <w:tcW w:type="dxa" w:w="1608"/>
          </w:tcPr>
          <w:p>
            <w:r>
              <w:t>Alto — rompe deploy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.dockerignore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Docker build L16-17 excluye ruana.db</w:t>
            </w:r>
          </w:p>
        </w:tc>
        <w:tc>
          <w:tcPr>
            <w:tcW w:type="dxa" w:w="1608"/>
          </w:tcPr>
          <w:p>
            <w:r>
              <w:t>Medio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.gcloudignore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GCP deploy</w:t>
            </w:r>
          </w:p>
        </w:tc>
        <w:tc>
          <w:tcPr>
            <w:tcW w:type="dxa" w:w="1608"/>
          </w:tcPr>
          <w:p>
            <w:r>
              <w:t>Medio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.gitignore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Git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.env.example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settings.py carga vars; docs</w:t>
            </w:r>
          </w:p>
        </w:tc>
        <w:tc>
          <w:tcPr>
            <w:tcW w:type="dxa" w:w="1608"/>
          </w:tcPr>
          <w:p>
            <w:r>
              <w:t>Medio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.firebaserc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Firebase CLI</w:t>
            </w:r>
          </w:p>
        </w:tc>
        <w:tc>
          <w:tcPr>
            <w:tcW w:type="dxa" w:w="1608"/>
          </w:tcPr>
          <w:p>
            <w:r>
              <w:t>Medio — rompe hosting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firebase.json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Rewrites → Cloud Run L10-17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firebase-public/.gitkeep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Placeholder hosting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package.json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CI npm ci, scripts deploy/QA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package-lock.json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npm ci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playwright.config.js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E2E npm run qa:e2e</w:t>
            </w:r>
          </w:p>
        </w:tc>
        <w:tc>
          <w:tcPr>
            <w:tcW w:type="dxa" w:w="1608"/>
          </w:tcPr>
          <w:p>
            <w:r>
              <w:t>Alto en CI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</w:tbl>
    <w:p/>
    <w:p>
      <w:pPr>
        <w:pStyle w:val="Heading3"/>
      </w:pPr>
      <w:r>
        <w:t>2.2 .github/workflows/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ruana-qa.yml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CI: pytest + Playwright L68-78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deploy-firebase.yml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Deploy prod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deploy-firebase-preview.yml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Deploy preview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trigger-preview-deploy.yml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Trigger preview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</w:tbl>
    <w:p/>
    <w:p>
      <w:pPr>
        <w:pStyle w:val="Heading3"/>
      </w:pPr>
      <w:r>
        <w:t>2.3 scripts/ (deploy GCP/Firebase)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deploy_cloudrun.ps1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package.json → cloudrun:deploy</w:t>
            </w:r>
          </w:p>
        </w:tc>
        <w:tc>
          <w:tcPr>
            <w:tcW w:type="dxa" w:w="1608"/>
          </w:tcPr>
          <w:p>
            <w:r>
              <w:t>Alto en deploy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deploy_firebase_hosting.ps1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package.json → deploy:hosting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set_gcp_secrets.ps1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package.json → gcp:secrets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allow_dev_branch_wif.ps1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package.json → gcp:allow-dev-wif</w:t>
            </w:r>
          </w:p>
        </w:tc>
        <w:tc>
          <w:tcPr>
            <w:tcW w:type="dxa" w:w="1608"/>
          </w:tcPr>
          <w:p>
            <w:r>
              <w:t>Medio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ruana_env.ps1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Invocado por otros .ps1</w:t>
            </w:r>
          </w:p>
        </w:tc>
        <w:tc>
          <w:tcPr>
            <w:tcW w:type="dxa" w:w="1608"/>
          </w:tcPr>
          <w:p>
            <w:r>
              <w:t>Medio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verify_runtime.ps1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package.json → verify:runtime</w:t>
            </w:r>
          </w:p>
        </w:tc>
        <w:tc>
          <w:tcPr>
            <w:tcW w:type="dxa" w:w="1608"/>
          </w:tcPr>
          <w:p>
            <w:r>
              <w:t>Medio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</w:tbl>
    <w:p/>
    <w:p>
      <w:pPr>
        <w:pStyle w:val="Heading3"/>
      </w:pPr>
      <w:r>
        <w:t>2.4 e2e/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ruana-critical-flows.spec.js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CI playwright test</w:t>
            </w:r>
          </w:p>
        </w:tc>
        <w:tc>
          <w:tcPr>
            <w:tcW w:type="dxa" w:w="1608"/>
          </w:tcPr>
          <w:p>
            <w:r>
              <w:t>Alto en QA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utils/ruana-fixtures.js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require</w:t>
            </w:r>
          </w:p>
        </w:tc>
        <w:tc>
          <w:tcPr>
            <w:tcW w:type="dxa" w:w="1608"/>
          </w:tcPr>
          <w:p>
            <w:r>
              <w:t>ruana-critical-flows.spec.js</w:t>
            </w:r>
          </w:p>
        </w:tc>
        <w:tc>
          <w:tcPr>
            <w:tcW w:type="dxa" w:w="1608"/>
          </w:tcPr>
          <w:p>
            <w:r>
              <w:t>Alto en QA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utils/qa-narrator.js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require</w:t>
            </w:r>
          </w:p>
        </w:tc>
        <w:tc>
          <w:tcPr>
            <w:tcW w:type="dxa" w:w="1608"/>
          </w:tcPr>
          <w:p>
            <w:r>
              <w:t>spec E2E</w:t>
            </w:r>
          </w:p>
        </w:tc>
        <w:tc>
          <w:tcPr>
            <w:tcW w:type="dxa" w:w="1608"/>
          </w:tcPr>
          <w:p>
            <w:r>
              <w:t>Alto en QA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</w:tbl>
    <w:p/>
    <w:p>
      <w:pPr>
        <w:pStyle w:val="Heading3"/>
      </w:pPr>
      <w:r>
        <w:t>2.5 docs/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10 archivos .md en docs/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Documentación diseño/QA</w:t>
            </w:r>
          </w:p>
        </w:tc>
        <w:tc>
          <w:tcPr>
            <w:tcW w:type="dxa" w:w="1608"/>
          </w:tcPr>
          <w:p>
            <w:r>
              <w:t>Ninguno runtime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</w:tbl>
    <w:p/>
    <w:p>
      <w:pPr>
        <w:pStyle w:val="Heading3"/>
      </w:pPr>
      <w:r>
        <w:t>2.6 supabase/migrations/ (7 archivos 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20260519000100_init_ruana_clean.sql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supabase db push, schema Postgres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20260519000200_sqlite_compat_names.sql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Migración secuencial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20260519000300_sqlite_compat_types.sql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Migración secuencial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20260714000100_aliados_foto_perfil_url.sql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Test test_postgres_foto_perfil_migration.py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20260722000100_aliados_invitado_por_linaje.sql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Schema linaje/referidos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20260723000100_contactos_es_urgente.sql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Score regla 6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20260723000200_aliado_accesos_dia.sql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Schema accesos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</w:tbl>
    <w:p/>
    <w:p>
      <w:r>
        <w:br/>
      </w:r>
    </w:p>
    <w:p>
      <w:pPr>
        <w:pStyle w:val="Heading3"/>
      </w:pPr>
      <w:r>
        <w:t>2.7 RUANA/core/ — núcleo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__init__.py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 directo</w:t>
            </w:r>
          </w:p>
        </w:tc>
        <w:tc>
          <w:tcPr>
            <w:tcW w:type="dxa" w:w="1608"/>
          </w:tcPr>
          <w:p>
            <w:r>
              <w:t>Paquete; 18 tests importan submódulos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db_manager.py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app.py:29, motor_evaluacion.py:12, 31 tests, scripts</w:t>
            </w:r>
          </w:p>
        </w:tc>
        <w:tc>
          <w:tcPr>
            <w:tcW w:type="dxa" w:w="1608"/>
          </w:tcPr>
          <w:p>
            <w:r>
              <w:t>Crítico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settings.py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app.py:30, db_manager.py:17, supabase_client.py:13</w:t>
            </w:r>
          </w:p>
        </w:tc>
        <w:tc>
          <w:tcPr>
            <w:tcW w:type="dxa" w:w="1608"/>
          </w:tcPr>
          <w:p>
            <w:r>
              <w:t>Crítico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postgres_compat.py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db_manager.py:16, test_payment_dispute_state_machine.py:7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storage_manager.py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app.py:31, tests foto/storage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supabase_client.py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storage_manager.py:17-19, verify_supabase.py:15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image_utils.py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storage_manager.py:108-110, test_image_utils.py:6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orquestador.py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INTEGRATION_EXAMPLES.py:121 (doc); __main__ CLI batch. No importado por app.py</w:t>
            </w:r>
          </w:p>
        </w:tc>
        <w:tc>
          <w:tcPr>
            <w:tcW w:type="dxa" w:w="1608"/>
          </w:tcPr>
          <w:p>
            <w:r>
              <w:t>Medio — solo batch</w:t>
            </w:r>
          </w:p>
        </w:tc>
        <w:tc>
          <w:tcPr>
            <w:tcW w:type="dxa" w:w="1608"/>
          </w:tcPr>
          <w:p>
            <w:r>
              <w:t>Mantener; limpiar stubs AceroTrade</w:t>
            </w:r>
          </w:p>
        </w:tc>
      </w:tr>
      <w:tr>
        <w:tc>
          <w:tcPr>
            <w:tcW w:type="dxa" w:w="1608"/>
          </w:tcPr>
          <w:p>
            <w:r>
              <w:t>preflight_validator.py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orquestador.py:19,102; __main__</w:t>
            </w:r>
          </w:p>
        </w:tc>
        <w:tc>
          <w:tcPr>
            <w:tcW w:type="dxa" w:w="1608"/>
          </w:tcPr>
          <w:p>
            <w:r>
              <w:t>Medio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</w:tbl>
    <w:p/>
    <w:p>
      <w:r>
        <w:rPr>
          <w:b/>
        </w:rPr>
        <w:t>Herencia AceroTrade en `orquestador.py` (líneas 53-66):</w:t>
      </w:r>
    </w:p>
    <w:p>
      <w:r>
        <w:rPr>
          <w:rFonts w:ascii="Courier New" w:hAnsi="Courier New"/>
          <w:sz w:val="16"/>
        </w:rPr>
        <w:t>self.ctrader_connected = False</w:t>
        <w:br/>
        <w:t>self.capital_inicial = self.config.get("capital", 1000.0)</w:t>
        <w:br/>
        <w:t>self.equity_actual = self.capital_inicial</w:t>
        <w:br/>
        <w:t>self.equity_max = self.capital_inicial</w:t>
        <w:br/>
        <w:t>self.trades_ganadores = 0</w:t>
        <w:br/>
        <w:t>self.trades_perdedores = 0</w:t>
        <w:br/>
        <w:t>self.pnl_total = 0.0</w:t>
      </w:r>
    </w:p>
    <w:p>
      <w:r>
        <w:t xml:space="preserve">Estas variables </w:t>
      </w:r>
      <w:r>
        <w:rPr>
          <w:b/>
        </w:rPr>
        <w:t>no son leídas</w:t>
      </w:r>
      <w:r>
        <w:t xml:space="preserve"> por </w:t>
      </w:r>
      <w:r>
        <w:rPr>
          <w:rFonts w:ascii="Courier New" w:hAnsi="Courier New"/>
        </w:rPr>
        <w:t>app.py</w:t>
      </w:r>
      <w:r>
        <w:t xml:space="preserve"> ni por tests. Solo se inicializan y loguean.</w:t>
      </w:r>
    </w:p>
    <w:p>
      <w:r>
        <w:br/>
      </w:r>
    </w:p>
    <w:p>
      <w:pPr>
        <w:pStyle w:val="Heading3"/>
      </w:pPr>
      <w:r>
        <w:t>2.8 RUANA/engines/, events/, metrics/, utils/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engines/motor_evaluacion.py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app.py:2714-2716 (API evaluaciones), orquestador.py:21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engines/__init__.py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Paquete vacío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events/event_bus.py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orquestador.py:23,46; escribe logs/eventos_ruana.jsonl</w:t>
            </w:r>
          </w:p>
        </w:tc>
        <w:tc>
          <w:tcPr>
            <w:tcW w:type="dxa" w:w="1608"/>
          </w:tcPr>
          <w:p>
            <w:r>
              <w:t>Medio (solo batch)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events/__init__.py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Re-export EventBus — nadie importa from events import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 o fusionar</w:t>
            </w:r>
          </w:p>
        </w:tc>
      </w:tr>
      <w:tr>
        <w:tc>
          <w:tcPr>
            <w:tcW w:type="dxa" w:w="1608"/>
          </w:tcPr>
          <w:p>
            <w:r>
              <w:t>metrics/collector.py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orquestador.py:22,49</w:t>
            </w:r>
          </w:p>
        </w:tc>
        <w:tc>
          <w:tcPr>
            <w:tcW w:type="dxa" w:w="1608"/>
          </w:tcPr>
          <w:p>
            <w:r>
              <w:t>Medio (solo batch)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metrics/__init__.py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Paquete vacío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utils/logger.py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orquestador.py:18, preflight_validator.py:18</w:t>
            </w:r>
          </w:p>
        </w:tc>
        <w:tc>
          <w:tcPr>
            <w:tcW w:type="dxa" w:w="1608"/>
          </w:tcPr>
          <w:p>
            <w:r>
              <w:t>Medio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utils/__init__.py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Paquete vacío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</w:tbl>
    <w:p/>
    <w:p>
      <w:r>
        <w:br/>
      </w:r>
    </w:p>
    <w:p>
      <w:pPr>
        <w:pStyle w:val="Heading3"/>
      </w:pPr>
      <w:r>
        <w:t>2.9 RUANA/config/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admin_codes.json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 (lectura JSON)</w:t>
            </w:r>
          </w:p>
        </w:tc>
        <w:tc>
          <w:tcPr>
            <w:tcW w:type="dxa" w:w="1608"/>
          </w:tcPr>
          <w:p>
            <w:r>
              <w:t>app.py:3144-3158 POST /api/admin/validar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oficios_ruana.json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 (lectura JSON)</w:t>
            </w:r>
          </w:p>
        </w:tc>
        <w:tc>
          <w:tcPr>
            <w:tcW w:type="dxa" w:w="1608"/>
          </w:tcPr>
          <w:p>
            <w:r>
              <w:t>app.py:1093, db_manager.py:1588+ (catálogo 77 oficios)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ruana_reglas_v1.json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 (lectura JSON)</w:t>
            </w:r>
          </w:p>
        </w:tc>
        <w:tc>
          <w:tcPr>
            <w:tcW w:type="dxa" w:w="1608"/>
          </w:tcPr>
          <w:p>
            <w:r>
              <w:t>db_manager.py (≥10 lecturas), orquestador.py:41, preflight_validator.py:77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Claves capital, risk_per_trade_pct</w:t>
            </w:r>
          </w:p>
        </w:tc>
        <w:tc>
          <w:tcPr>
            <w:tcW w:type="dxa" w:w="1608"/>
          </w:tcPr>
          <w:p>
            <w:r>
              <w:t>[ELIMINABLE] (datos)</w:t>
            </w:r>
          </w:p>
        </w:tc>
        <w:tc>
          <w:tcPr>
            <w:tcW w:type="dxa" w:w="1608"/>
          </w:tcPr>
          <w:p>
            <w:r>
              <w:t>N/A</w:t>
            </w:r>
          </w:p>
        </w:tc>
        <w:tc>
          <w:tcPr>
            <w:tcW w:type="dxa" w:w="1608"/>
          </w:tcPr>
          <w:p>
            <w:r>
              <w:t>Solo orquestador.py:59,75 — no usadas por web ni motor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 claves en fase 2</w:t>
            </w:r>
          </w:p>
        </w:tc>
      </w:tr>
    </w:tbl>
    <w:p/>
    <w:p>
      <w:r>
        <w:br/>
      </w:r>
    </w:p>
    <w:p>
      <w:pPr>
        <w:pStyle w:val="Heading3"/>
      </w:pPr>
      <w:r>
        <w:t>2.10 RUANA/web/ — runtime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app.py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gunicorn</w:t>
            </w:r>
          </w:p>
        </w:tc>
        <w:tc>
          <w:tcPr>
            <w:tcW w:type="dxa" w:w="1608"/>
          </w:tcPr>
          <w:p>
            <w:r>
              <w:t>Entry prod; 18 tests importan RUANA.web.app</w:t>
            </w:r>
          </w:p>
        </w:tc>
        <w:tc>
          <w:tcPr>
            <w:tcW w:type="dxa" w:w="1608"/>
          </w:tcPr>
          <w:p>
            <w:r>
              <w:t>Crítico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run.py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Dev local python run.py → from app import app L199</w:t>
            </w:r>
          </w:p>
        </w:tc>
        <w:tc>
          <w:tcPr>
            <w:tcW w:type="dxa" w:w="1608"/>
          </w:tcPr>
          <w:p>
            <w:r>
              <w:t>Bajo en prod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requirements.txt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Docker L10, pip install</w:t>
            </w:r>
          </w:p>
        </w:tc>
        <w:tc>
          <w:tcPr>
            <w:tcW w:type="dxa" w:w="1608"/>
          </w:tcPr>
          <w:p>
            <w:r>
              <w:t>Crítico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requirements-dev.txt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CI ruana-qa.yml:61</w:t>
            </w:r>
          </w:p>
        </w:tc>
        <w:tc>
          <w:tcPr>
            <w:tcW w:type="dxa" w:w="1608"/>
          </w:tcPr>
          <w:p>
            <w:r>
              <w:t>Alto en QA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__init__.py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Sí</w:t>
            </w:r>
          </w:p>
        </w:tc>
        <w:tc>
          <w:tcPr>
            <w:tcW w:type="dxa" w:w="1608"/>
          </w:tcPr>
          <w:p>
            <w:r>
              <w:t>18 tests: from RUANA.web import app</w:t>
            </w:r>
          </w:p>
        </w:tc>
        <w:tc>
          <w:tcPr>
            <w:tcW w:type="dxa" w:w="1608"/>
          </w:tcPr>
          <w:p>
            <w:r>
              <w:t>Medio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index.html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app.py:290 ruta /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register.html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app.py:297, E2E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invite.html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app.py:986, E2E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aliado.html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app.py:357,309,993 (panel principal)</w:t>
            </w:r>
          </w:p>
        </w:tc>
        <w:tc>
          <w:tcPr>
            <w:tcW w:type="dxa" w:w="1608"/>
          </w:tcPr>
          <w:p>
            <w:r>
              <w:t>Crítico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admin.html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app.py:350</w:t>
            </w:r>
          </w:p>
        </w:tc>
        <w:tc>
          <w:tcPr>
            <w:tcW w:type="dxa" w:w="1608"/>
          </w:tcPr>
          <w:p>
            <w:r>
              <w:t>Crítico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dashboard.html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app.py:999; solo redirige a aliado.html L11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 (redirect activo)</w:t>
            </w:r>
          </w:p>
        </w:tc>
      </w:tr>
      <w:tr>
        <w:tc>
          <w:tcPr>
            <w:tcW w:type="dxa" w:w="1608"/>
          </w:tcPr>
          <w:p>
            <w:r>
              <w:t>private-panel.html</w:t>
            </w:r>
          </w:p>
        </w:tc>
        <w:tc>
          <w:tcPr>
            <w:tcW w:type="dxa" w:w="1608"/>
          </w:tcPr>
          <w:p>
            <w:r>
              <w:t>[ELIMINABLE]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Ruta /private-panel sirve aliado.html L993, no este archivo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</w:t>
            </w:r>
          </w:p>
        </w:tc>
      </w:tr>
      <w:tr>
        <w:tc>
          <w:tcPr>
            <w:tcW w:type="dxa" w:w="1608"/>
          </w:tcPr>
          <w:p>
            <w:r>
              <w:t>private-panel-new.html</w:t>
            </w:r>
          </w:p>
        </w:tc>
        <w:tc>
          <w:tcPr>
            <w:tcW w:type="dxa" w:w="1608"/>
          </w:tcPr>
          <w:p>
            <w:r>
              <w:t>[ELIMINABLE]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Sin ruta Flask; 0 servido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</w:t>
            </w:r>
          </w:p>
        </w:tc>
      </w:tr>
      <w:tr>
        <w:tc>
          <w:tcPr>
            <w:tcW w:type="dxa" w:w="1608"/>
          </w:tcPr>
          <w:p>
            <w:r>
              <w:t>VERIFICACION_FLUJO.html</w:t>
            </w:r>
          </w:p>
        </w:tc>
        <w:tc>
          <w:tcPr>
            <w:tcW w:type="dxa" w:w="1608"/>
          </w:tcPr>
          <w:p>
            <w:r>
              <w:t>[ELIMINABLE]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Sin ruta Flask; solo README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</w:t>
            </w:r>
          </w:p>
        </w:tc>
      </w:tr>
      <w:tr>
        <w:tc>
          <w:tcPr>
            <w:tcW w:type="dxa" w:w="1608"/>
          </w:tcPr>
          <w:p>
            <w:r>
              <w:t>install.sh / install.bat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Referenciados en QUICKSTART.py, STATS.py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FIRST_RUN.py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Onboarding dev; referenciado solo en STATS.py</w:t>
            </w:r>
          </w:p>
        </w:tc>
        <w:tc>
          <w:tcPr>
            <w:tcW w:type="dxa" w:w="1608"/>
          </w:tcPr>
          <w:p>
            <w:r>
              <w:t>Ninguno prod</w:t>
            </w:r>
          </w:p>
        </w:tc>
        <w:tc>
          <w:tcPr>
            <w:tcW w:type="dxa" w:w="1608"/>
          </w:tcPr>
          <w:p>
            <w:r>
              <w:t>Mantener o archivar</w:t>
            </w:r>
          </w:p>
        </w:tc>
      </w:tr>
      <w:tr>
        <w:tc>
          <w:tcPr>
            <w:tcW w:type="dxa" w:w="1608"/>
          </w:tcPr>
          <w:p>
            <w:r>
              <w:t>QUICKSTART.py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Onboarding dev</w:t>
            </w:r>
          </w:p>
        </w:tc>
        <w:tc>
          <w:tcPr>
            <w:tcW w:type="dxa" w:w="1608"/>
          </w:tcPr>
          <w:p>
            <w:r>
              <w:t>Ninguno prod</w:t>
            </w:r>
          </w:p>
        </w:tc>
        <w:tc>
          <w:tcPr>
            <w:tcW w:type="dxa" w:w="1608"/>
          </w:tcPr>
          <w:p>
            <w:r>
              <w:t>Mantener o archivar</w:t>
            </w:r>
          </w:p>
        </w:tc>
      </w:tr>
      <w:tr>
        <w:tc>
          <w:tcPr>
            <w:tcW w:type="dxa" w:w="1608"/>
          </w:tcPr>
          <w:p>
            <w:r>
              <w:t>INTEGRATION_EXAMPLES.py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Documentación código; importa orquestador L121</w:t>
            </w:r>
          </w:p>
        </w:tc>
        <w:tc>
          <w:tcPr>
            <w:tcW w:type="dxa" w:w="1608"/>
          </w:tcPr>
          <w:p>
            <w:r>
              <w:t>Ninguno prod</w:t>
            </w:r>
          </w:p>
        </w:tc>
        <w:tc>
          <w:tcPr>
            <w:tcW w:type="dxa" w:w="1608"/>
          </w:tcPr>
          <w:p>
            <w:r>
              <w:t>Mantener o archivar</w:t>
            </w:r>
          </w:p>
        </w:tc>
      </w:tr>
      <w:tr>
        <w:tc>
          <w:tcPr>
            <w:tcW w:type="dxa" w:w="1608"/>
          </w:tcPr>
          <w:p>
            <w:r>
              <w:t>STATS.py</w:t>
            </w:r>
          </w:p>
        </w:tc>
        <w:tc>
          <w:tcPr>
            <w:tcW w:type="dxa" w:w="1608"/>
          </w:tcPr>
          <w:p>
            <w:r>
              <w:t>[ELIMINABLE]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0 referencias en todo el repo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</w:t>
            </w:r>
          </w:p>
        </w:tc>
      </w:tr>
    </w:tbl>
    <w:p/>
    <w:p>
      <w:pPr>
        <w:pStyle w:val="Heading3"/>
      </w:pPr>
      <w:r>
        <w:t>2.11 RUANA/web/static/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css/styles.css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7 HTML activos (href)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css/panel-premium.css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aliado.html:1581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css/config.css</w:t>
            </w:r>
          </w:p>
        </w:tc>
        <w:tc>
          <w:tcPr>
            <w:tcW w:type="dxa" w:w="1608"/>
          </w:tcPr>
          <w:p>
            <w:r>
              <w:t>[ELIMINABLE]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0 &lt;link&gt; en HTML; solo docs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</w:t>
            </w:r>
          </w:p>
        </w:tc>
      </w:tr>
      <w:tr>
        <w:tc>
          <w:tcPr>
            <w:tcW w:type="dxa" w:w="1608"/>
          </w:tcPr>
          <w:p>
            <w:r>
              <w:t>css/referidos-tree.css</w:t>
            </w:r>
          </w:p>
        </w:tc>
        <w:tc>
          <w:tcPr>
            <w:tcW w:type="dxa" w:w="1608"/>
          </w:tcPr>
          <w:p>
            <w:r>
              <w:t>[ELIMINABLE]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0 referencias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</w:t>
            </w:r>
          </w:p>
        </w:tc>
      </w:tr>
      <w:tr>
        <w:tc>
          <w:tcPr>
            <w:tcW w:type="dxa" w:w="1608"/>
          </w:tcPr>
          <w:p>
            <w:r>
              <w:t>js/ruana-ui.js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register.html, invite.html, admin.html, aliado.html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js/dashboard.js</w:t>
            </w:r>
          </w:p>
        </w:tc>
        <w:tc>
          <w:tcPr>
            <w:tcW w:type="dxa" w:w="1608"/>
          </w:tcPr>
          <w:p>
            <w:r>
              <w:t>[ELIMINABLE]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0 &lt;script src&gt; en HTML activo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</w:t>
            </w:r>
          </w:p>
        </w:tc>
      </w:tr>
      <w:tr>
        <w:tc>
          <w:tcPr>
            <w:tcW w:type="dxa" w:w="1608"/>
          </w:tcPr>
          <w:p>
            <w:r>
              <w:t>js/referidos-module.js</w:t>
            </w:r>
          </w:p>
        </w:tc>
        <w:tc>
          <w:tcPr>
            <w:tcW w:type="dxa" w:w="1608"/>
          </w:tcPr>
          <w:p>
            <w:r>
              <w:t>[ELIMINABLE]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0 referencias; clase RuanaReferidosTree no cargada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</w:t>
            </w:r>
          </w:p>
        </w:tc>
      </w:tr>
      <w:tr>
        <w:tc>
          <w:tcPr>
            <w:tcW w:type="dxa" w:w="1608"/>
          </w:tcPr>
          <w:p>
            <w:r>
              <w:t>images/ruana-logo.svg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index.html, admin.html, aliado.html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images/PayPal.png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aliado.html:2063, ruana_reglas_v1.json:17</w:t>
            </w:r>
          </w:p>
        </w:tc>
        <w:tc>
          <w:tcPr>
            <w:tcW w:type="dxa" w:w="1608"/>
          </w:tcPr>
          <w:p>
            <w:r>
              <w:t>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uploads/pagos_ruana/*.png (7)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Datos de prueba locales; URLs dinámicas posibles en BD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Revisar BD antes de borrar</w:t>
            </w:r>
          </w:p>
        </w:tc>
      </w:tr>
    </w:tbl>
    <w:p/>
    <w:p>
      <w:pPr>
        <w:pStyle w:val="Heading3"/>
      </w:pPr>
      <w:r>
        <w:t>2.12 RUANA/scripts/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purga_mensual.py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Cron; db.purga_mensual(); test permisos</w:t>
            </w:r>
          </w:p>
        </w:tc>
        <w:tc>
          <w:tcPr>
            <w:tcW w:type="dxa" w:w="1608"/>
          </w:tcPr>
          <w:p>
            <w:r>
              <w:t>Medio-alto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seed_aliados.py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README dev; CLI manual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verify_supabase.py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package.json → verify:supabase</w:t>
            </w:r>
          </w:p>
        </w:tc>
        <w:tc>
          <w:tcPr>
            <w:tcW w:type="dxa" w:w="1608"/>
          </w:tcPr>
          <w:p>
            <w:r>
              <w:t>Medio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test_foto_perfil_e2e.py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Script manual E2E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cron_purga_mensual.txt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Plantilla cron (ruta Mac hardcodeada)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Mantener/actualizar</w:t>
            </w:r>
          </w:p>
        </w:tc>
      </w:tr>
    </w:tbl>
    <w:p/>
    <w:p>
      <w:pPr>
        <w:pStyle w:val="Heading3"/>
      </w:pPr>
      <w:r>
        <w:t>2.13 RUANA/tests/ (31 tests + conftest)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conftest.py + 31 test_*.py</w:t>
            </w:r>
          </w:p>
        </w:tc>
        <w:tc>
          <w:tcPr>
            <w:tcW w:type="dxa" w:w="1608"/>
          </w:tcPr>
          <w:p>
            <w:r>
              <w:t>[ESENCIAL]</w:t>
            </w:r>
          </w:p>
        </w:tc>
        <w:tc>
          <w:tcPr>
            <w:tcW w:type="dxa" w:w="1608"/>
          </w:tcPr>
          <w:p>
            <w:r>
              <w:t>pytest</w:t>
            </w:r>
          </w:p>
        </w:tc>
        <w:tc>
          <w:tcPr>
            <w:tcW w:type="dxa" w:w="1608"/>
          </w:tcPr>
          <w:p>
            <w:r>
              <w:t>CI ruana-qa.yml:72</w:t>
            </w:r>
          </w:p>
        </w:tc>
        <w:tc>
          <w:tcPr>
            <w:tcW w:type="dxa" w:w="1608"/>
          </w:tcPr>
          <w:p>
            <w:r>
              <w:t>Alto en QA</w:t>
            </w:r>
          </w:p>
        </w:tc>
        <w:tc>
          <w:tcPr>
            <w:tcW w:type="dxa" w:w="1608"/>
          </w:tcPr>
          <w:p>
            <w:r>
              <w:t>Mantener todos</w:t>
            </w:r>
          </w:p>
        </w:tc>
      </w:tr>
    </w:tbl>
    <w:p/>
    <w:p>
      <w:pPr>
        <w:pStyle w:val="Heading3"/>
      </w:pPr>
      <w:r>
        <w:t>2.14 Tests manuales raíz RUANA/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test_competencia_automatica.py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CLI manual; no en CI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Mantener o mover a tests/</w:t>
            </w:r>
          </w:p>
        </w:tc>
      </w:tr>
      <w:tr>
        <w:tc>
          <w:tcPr>
            <w:tcW w:type="dxa" w:w="1608"/>
          </w:tcPr>
          <w:p>
            <w:r>
              <w:t>test_solicitud_grupo.py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CLI manual con requests (no en requirements)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Mantener o integrar en CI</w:t>
            </w:r>
          </w:p>
        </w:tc>
      </w:tr>
    </w:tbl>
    <w:p/>
    <w:p>
      <w:pPr>
        <w:pStyle w:val="Heading3"/>
      </w:pPr>
      <w:r>
        <w:t>2.15 Artefactos y otros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Archivo</w:t>
            </w:r>
          </w:p>
        </w:tc>
        <w:tc>
          <w:tcPr>
            <w:tcW w:type="dxa" w:w="1608"/>
          </w:tcPr>
          <w:p>
            <w:r>
              <w:t>Categoría</w:t>
            </w:r>
          </w:p>
        </w:tc>
        <w:tc>
          <w:tcPr>
            <w:tcW w:type="dxa" w:w="1608"/>
          </w:tcPr>
          <w:p>
            <w:r>
              <w:t>¿Se importa?</w:t>
            </w:r>
          </w:p>
        </w:tc>
        <w:tc>
          <w:tcPr>
            <w:tcW w:type="dxa" w:w="1608"/>
          </w:tcPr>
          <w:p>
            <w:r>
              <w:t>¿Quién lo usa?</w:t>
            </w:r>
          </w:p>
        </w:tc>
        <w:tc>
          <w:tcPr>
            <w:tcW w:type="dxa" w:w="1608"/>
          </w:tcPr>
          <w:p>
            <w:r>
              <w:t>Riesgo</w:t>
            </w:r>
          </w:p>
        </w:tc>
        <w:tc>
          <w:tcPr>
            <w:tcW w:type="dxa" w:w="1608"/>
          </w:tcPr>
          <w:p>
            <w:r>
              <w:t>Acción</w:t>
            </w:r>
          </w:p>
        </w:tc>
      </w:tr>
      <w:tr>
        <w:tc>
          <w:tcPr>
            <w:tcW w:type="dxa" w:w="1608"/>
          </w:tcPr>
          <w:p>
            <w:r>
              <w:t>ruana.db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db_manager.py:38; excluido de Docker</w:t>
            </w:r>
          </w:p>
        </w:tc>
        <w:tc>
          <w:tcPr>
            <w:tcW w:type="dxa" w:w="1608"/>
          </w:tcPr>
          <w:p>
            <w:r>
              <w:t>Bajo — dato local</w:t>
            </w:r>
          </w:p>
        </w:tc>
        <w:tc>
          <w:tcPr>
            <w:tcW w:type="dxa" w:w="1608"/>
          </w:tcPr>
          <w:p>
            <w:r>
              <w:t>No commitear; .gitignore</w:t>
            </w:r>
          </w:p>
        </w:tc>
      </w:tr>
      <w:tr>
        <w:tc>
          <w:tcPr>
            <w:tcW w:type="dxa" w:w="1608"/>
          </w:tcPr>
          <w:p>
            <w:r>
              <w:t>logs/eventos_ruana.jsonl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Escrito por event_bus.py:32 en batch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 como output</w:t>
            </w:r>
          </w:p>
        </w:tc>
      </w:tr>
      <w:tr>
        <w:tc>
          <w:tcPr>
            <w:tcW w:type="dxa" w:w="1608"/>
          </w:tcPr>
          <w:p>
            <w:r>
              <w:t>logs/preflight_validator_20260212.log</w:t>
            </w:r>
          </w:p>
        </w:tc>
        <w:tc>
          <w:tcPr>
            <w:tcW w:type="dxa" w:w="1608"/>
          </w:tcPr>
          <w:p>
            <w:r>
              <w:t>[ELIMINABLE]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0 referencias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</w:t>
            </w:r>
          </w:p>
        </w:tc>
      </w:tr>
      <w:tr>
        <w:tc>
          <w:tcPr>
            <w:tcW w:type="dxa" w:w="1608"/>
          </w:tcPr>
          <w:p>
            <w:r>
              <w:t>preflight_report.json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Generado por preflight_validator.py:195; en .dockerignore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 del repo</w:t>
            </w:r>
          </w:p>
        </w:tc>
      </w:tr>
      <w:tr>
        <w:tc>
          <w:tcPr>
            <w:tcW w:type="dxa" w:w="1608"/>
          </w:tcPr>
          <w:p>
            <w:r>
              <w:t>PayPal.png (raíz RUANA/)</w:t>
            </w:r>
          </w:p>
        </w:tc>
        <w:tc>
          <w:tcPr>
            <w:tcW w:type="dxa" w:w="1608"/>
          </w:tcPr>
          <w:p>
            <w:r>
              <w:t>[ELIMINABLE]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Duplicado; runtime usa web/static/images/PayPal.png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</w:t>
            </w:r>
          </w:p>
        </w:tc>
      </w:tr>
      <w:tr>
        <w:tc>
          <w:tcPr>
            <w:tcW w:type="dxa" w:w="1608"/>
          </w:tcPr>
          <w:p>
            <w:r>
              <w:t>publish-to-github.sh</w:t>
            </w:r>
          </w:p>
        </w:tc>
        <w:tc>
          <w:tcPr>
            <w:tcW w:type="dxa" w:w="1608"/>
          </w:tcPr>
          <w:p>
            <w:r>
              <w:t>[ELIMINABLE]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0 referencias; ruta Mac /Users/alex/Desktop/RUANA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Eliminar</w:t>
            </w:r>
          </w:p>
        </w:tc>
      </w:tr>
      <w:tr>
        <w:tc>
          <w:tcPr>
            <w:tcW w:type="dxa" w:w="1608"/>
          </w:tcPr>
          <w:p>
            <w:r>
              <w:t>__init__.py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Paquete</w:t>
            </w:r>
          </w:p>
        </w:tc>
        <w:tc>
          <w:tcPr>
            <w:tcW w:type="dxa" w:w="1608"/>
          </w:tcPr>
          <w:p>
            <w:r>
              <w:t>Bajo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README.md, MAPA_MENTAL_RUANA.md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Documentación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  <w:tr>
        <w:tc>
          <w:tcPr>
            <w:tcW w:type="dxa" w:w="1608"/>
          </w:tcPr>
          <w:p>
            <w:r>
              <w:t>docs/*.md (3 en RUANA/docs/)</w:t>
            </w:r>
          </w:p>
        </w:tc>
        <w:tc>
          <w:tcPr>
            <w:tcW w:type="dxa" w:w="1608"/>
          </w:tcPr>
          <w:p>
            <w:r>
              <w:t>[DUDOSO]</w:t>
            </w:r>
          </w:p>
        </w:tc>
        <w:tc>
          <w:tcPr>
            <w:tcW w:type="dxa" w:w="1608"/>
          </w:tcPr>
          <w:p>
            <w:r>
              <w:t>No</w:t>
            </w:r>
          </w:p>
        </w:tc>
        <w:tc>
          <w:tcPr>
            <w:tcW w:type="dxa" w:w="1608"/>
          </w:tcPr>
          <w:p>
            <w:r>
              <w:t>Documentación RUANA</w:t>
            </w:r>
          </w:p>
        </w:tc>
        <w:tc>
          <w:tcPr>
            <w:tcW w:type="dxa" w:w="1608"/>
          </w:tcPr>
          <w:p>
            <w:r>
              <w:t>Ninguno</w:t>
            </w:r>
          </w:p>
        </w:tc>
        <w:tc>
          <w:tcPr>
            <w:tcW w:type="dxa" w:w="1608"/>
          </w:tcPr>
          <w:p>
            <w:r>
              <w:t>Mantener</w:t>
            </w:r>
          </w:p>
        </w:tc>
      </w:tr>
    </w:tbl>
    <w:p/>
    <w:p>
      <w:r>
        <w:br/>
      </w:r>
    </w:p>
    <w:p>
      <w:pPr>
        <w:pStyle w:val="Heading2"/>
      </w:pPr>
      <w:r>
        <w:t>3. Árbol de dependencias</w:t>
      </w:r>
    </w:p>
    <w:p>
      <w:pPr>
        <w:pStyle w:val="Heading3"/>
      </w:pPr>
      <w:r>
        <w:t>3.1 Runtime web (producción)</w:t>
      </w:r>
    </w:p>
    <w:p>
      <w:r>
        <w:rPr>
          <w:rFonts w:ascii="Courier New" w:hAnsi="Courier New"/>
          <w:sz w:val="16"/>
        </w:rPr>
        <w:t>gunicorn web.app:app</w:t>
        <w:br/>
        <w:t xml:space="preserve">        │</w:t>
        <w:br/>
        <w:t xml:space="preserve">        ▼</w:t>
        <w:br/>
        <w:t xml:space="preserve">   web/app.py ─────────────────────────────────────────┐</w:t>
        <w:br/>
        <w:t xml:space="preserve">        │                                                │</w:t>
        <w:br/>
        <w:t xml:space="preserve">        ├── core/db_manager.py                           │</w:t>
        <w:br/>
        <w:t xml:space="preserve">        │       ├── core/postgres_compat.py              │</w:t>
        <w:br/>
        <w:t xml:space="preserve">        │       ├── core/settings.py                     │</w:t>
        <w:br/>
        <w:t xml:space="preserve">        │       └── config/*.json (lectura)              │</w:t>
        <w:br/>
        <w:t xml:space="preserve">        │                                                │</w:t>
        <w:br/>
        <w:t xml:space="preserve">        ├── core/storage_manager.py                      │</w:t>
        <w:br/>
        <w:t xml:space="preserve">        │       ├── core/supabase_client.py              │</w:t>
        <w:br/>
        <w:t xml:space="preserve">        │       │       └── core/settings.py             │</w:t>
        <w:br/>
        <w:t xml:space="preserve">        │       └── core/image_utils.py                  │</w:t>
        <w:br/>
        <w:t xml:space="preserve">        │                                                │</w:t>
        <w:br/>
        <w:t xml:space="preserve">        └── engines/motor_evaluacion.py                  │</w:t>
        <w:br/>
        <w:t xml:space="preserve">                └── core/db_manager.py                   │</w:t>
        <w:br/>
        <w:t xml:space="preserve">                                                         │</w:t>
        <w:br/>
        <w:t xml:space="preserve">   HTML servidos por app.py:                             │</w:t>
        <w:br/>
        <w:t xml:space="preserve">   index / register / invite / aliado / admin              │</w:t>
        <w:br/>
        <w:t xml:space="preserve">        │                                                │</w:t>
        <w:br/>
        <w:t xml:space="preserve">        ├── static/css/styles.css                        │</w:t>
        <w:br/>
        <w:t xml:space="preserve">        ├── static/css/panel-premium.css (solo aliado)   │</w:t>
        <w:br/>
        <w:t xml:space="preserve">        └── static/js/ruana-ui.js                        │</w:t>
      </w:r>
    </w:p>
    <w:p>
      <w:r>
        <w:rPr>
          <w:b/>
        </w:rPr>
        <w:t>Impacto:</w:t>
      </w:r>
      <w:r>
        <w:t xml:space="preserve"> eliminar </w:t>
      </w:r>
      <w:r>
        <w:rPr>
          <w:rFonts w:ascii="Courier New" w:hAnsi="Courier New"/>
        </w:rPr>
        <w:t>db_manager.py</w:t>
      </w:r>
      <w:r>
        <w:t xml:space="preserve"> rompe </w:t>
      </w:r>
      <w:r>
        <w:rPr>
          <w:b/>
        </w:rPr>
        <w:t>todo</w:t>
      </w:r>
      <w:r>
        <w:t xml:space="preserve"> (app → 120+ endpoints → BD).   Eliminar </w:t>
      </w:r>
      <w:r>
        <w:rPr>
          <w:rFonts w:ascii="Courier New" w:hAnsi="Courier New"/>
        </w:rPr>
        <w:t>motor_evaluacion.py</w:t>
      </w:r>
      <w:r>
        <w:t xml:space="preserve"> rompe </w:t>
      </w:r>
      <w:r>
        <w:rPr>
          <w:rFonts w:ascii="Courier New" w:hAnsi="Courier New"/>
        </w:rPr>
        <w:t>/api/admin/evaluaciones/&lt;codigo&gt;</w:t>
      </w:r>
      <w:r>
        <w:t xml:space="preserve"> (app.py L2714-2728).</w:t>
      </w:r>
    </w:p>
    <w:p>
      <w:pPr>
        <w:pStyle w:val="Heading3"/>
      </w:pPr>
      <w:r>
        <w:t>3.2 Subsistema batch (desconectado del web)</w:t>
      </w:r>
    </w:p>
    <w:p>
      <w:r>
        <w:rPr>
          <w:rFonts w:ascii="Courier New" w:hAnsi="Courier New"/>
          <w:sz w:val="16"/>
        </w:rPr>
        <w:t>python core/orquestador.py</w:t>
        <w:br/>
        <w:t xml:space="preserve">        │</w:t>
        <w:br/>
        <w:t xml:space="preserve">        ▼</w:t>
        <w:br/>
        <w:t>core/orquestador.py</w:t>
        <w:br/>
        <w:t xml:space="preserve">        ├── utils/logger.py</w:t>
        <w:br/>
        <w:t xml:space="preserve">        ├── core/preflight_validator.py</w:t>
        <w:br/>
        <w:t xml:space="preserve">        │       └── utils/logger.py</w:t>
        <w:br/>
        <w:t xml:space="preserve">        ├── core/db_manager.py</w:t>
        <w:br/>
        <w:t xml:space="preserve">        ├── engines/motor_evaluacion.py</w:t>
        <w:br/>
        <w:t xml:space="preserve">        ├── metrics/collector.py</w:t>
        <w:br/>
        <w:t xml:space="preserve">        └── events/event_bus.py</w:t>
        <w:br/>
        <w:t xml:space="preserve">                └── logs/eventos_ruana.jsonl (escritura)</w:t>
      </w:r>
    </w:p>
    <w:p>
      <w:r>
        <w:rPr>
          <w:b/>
        </w:rPr>
        <w:t>Impacto:</w:t>
      </w:r>
      <w:r>
        <w:t xml:space="preserve"> eliminar </w:t>
      </w:r>
      <w:r>
        <w:rPr>
          <w:rFonts w:ascii="Courier New" w:hAnsi="Courier New"/>
        </w:rPr>
        <w:t>orquestador.py</w:t>
      </w:r>
      <w:r>
        <w:t xml:space="preserve"> </w:t>
      </w:r>
      <w:r>
        <w:rPr>
          <w:b/>
        </w:rPr>
        <w:t>no rompe el servidor web</w:t>
      </w:r>
      <w:r>
        <w:t xml:space="preserve">, pero rompe </w:t>
      </w:r>
      <w:r>
        <w:rPr>
          <w:rFonts w:ascii="Courier New" w:hAnsi="Courier New"/>
        </w:rPr>
        <w:t>python core/orquestador.py</w:t>
      </w:r>
      <w:r>
        <w:t xml:space="preserve"> y el pipeline batch documentado.</w:t>
      </w:r>
    </w:p>
    <w:p>
      <w:pPr>
        <w:pStyle w:val="Heading3"/>
      </w:pPr>
      <w:r>
        <w:t>3.3 CI/QA</w:t>
      </w:r>
    </w:p>
    <w:p>
      <w:r>
        <w:rPr>
          <w:rFonts w:ascii="Courier New" w:hAnsi="Courier New"/>
          <w:sz w:val="16"/>
        </w:rPr>
        <w:t>.github/workflows/ruana-qa.yml</w:t>
        <w:br/>
        <w:t xml:space="preserve">        ├── python -m pytest RUANA/tests</w:t>
        <w:br/>
        <w:t xml:space="preserve">        │       ├── RUANA.web.app</w:t>
        <w:br/>
        <w:t xml:space="preserve">        │       └── core.db_manager</w:t>
        <w:br/>
        <w:t xml:space="preserve">        └── npm run qa:e2e (playwright)</w:t>
        <w:br/>
        <w:t xml:space="preserve">                └── invite.html, register.html</w:t>
      </w:r>
    </w:p>
    <w:p>
      <w:pPr>
        <w:pStyle w:val="Heading3"/>
      </w:pPr>
      <w:r>
        <w:t>3.4 Imports estáticos de app.py</w:t>
      </w:r>
    </w:p>
    <w:p>
      <w:r>
        <w:rPr>
          <w:rFonts w:ascii="Courier New" w:hAnsi="Courier New"/>
          <w:sz w:val="16"/>
        </w:rPr>
        <w:t>from flask import Flask, render_template, jsonify, send_from_directory, request, session, redirect, url_for</w:t>
        <w:br/>
        <w:t>from core.db_manager import get_db, DB_PATH, RUANA_CODIGO_INVITACION_REGEX</w:t>
        <w:br/>
        <w:t>from core.settings import get_settings</w:t>
        <w:br/>
        <w:t>from core.storage_manager import upload_ruana_file, upload_foto_perfil_file</w:t>
        <w:br/>
        <w:t>from engines.motor_evaluacion import MotorEvaluacion  # también lazy en L2714</w:t>
      </w:r>
    </w:p>
    <w:p>
      <w:pPr>
        <w:pStyle w:val="Heading3"/>
      </w:pPr>
      <w:r>
        <w:t>3.5 Imports estáticos de orquestador.py</w:t>
      </w:r>
    </w:p>
    <w:p>
      <w:r>
        <w:rPr>
          <w:rFonts w:ascii="Courier New" w:hAnsi="Courier New"/>
          <w:sz w:val="16"/>
        </w:rPr>
        <w:t>from utils.logger import setup_logger</w:t>
        <w:br/>
        <w:t>from core.preflight_validator import run_preflight</w:t>
        <w:br/>
        <w:t>from core.db_manager import get_db</w:t>
        <w:br/>
        <w:t>from engines.motor_evaluacion import MotorEvaluacion</w:t>
        <w:br/>
        <w:t>from metrics.collector import MetricsCollector</w:t>
        <w:br/>
        <w:t>from events.event_bus import EventBus</w:t>
      </w:r>
    </w:p>
    <w:p>
      <w:pPr>
        <w:pStyle w:val="Heading3"/>
      </w:pPr>
      <w:r>
        <w:t>3.6 Rutas HTML servidas por Flask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Ruta Flask</w:t>
            </w:r>
          </w:p>
        </w:tc>
        <w:tc>
          <w:tcPr>
            <w:tcW w:type="dxa" w:w="4824"/>
          </w:tcPr>
          <w:p>
            <w:r>
              <w:t>Archivo servido</w:t>
            </w:r>
          </w:p>
        </w:tc>
      </w:tr>
      <w:tr>
        <w:tc>
          <w:tcPr>
            <w:tcW w:type="dxa" w:w="4824"/>
          </w:tcPr>
          <w:p>
            <w:r>
              <w:t>/, /dashboard</w:t>
            </w:r>
          </w:p>
        </w:tc>
        <w:tc>
          <w:tcPr>
            <w:tcW w:type="dxa" w:w="4824"/>
          </w:tcPr>
          <w:p>
            <w:r>
              <w:t>index.html</w:t>
            </w:r>
          </w:p>
        </w:tc>
      </w:tr>
      <w:tr>
        <w:tc>
          <w:tcPr>
            <w:tcW w:type="dxa" w:w="4824"/>
          </w:tcPr>
          <w:p>
            <w:r>
              <w:t>/register, /register.html</w:t>
            </w:r>
          </w:p>
        </w:tc>
        <w:tc>
          <w:tcPr>
            <w:tcW w:type="dxa" w:w="4824"/>
          </w:tcPr>
          <w:p>
            <w:r>
              <w:t>register.html</w:t>
            </w:r>
          </w:p>
        </w:tc>
      </w:tr>
      <w:tr>
        <w:tc>
          <w:tcPr>
            <w:tcW w:type="dxa" w:w="4824"/>
          </w:tcPr>
          <w:p>
            <w:r>
              <w:t>/aliado, /aliado.html, /panel, /private-panel</w:t>
            </w:r>
          </w:p>
        </w:tc>
        <w:tc>
          <w:tcPr>
            <w:tcW w:type="dxa" w:w="4824"/>
          </w:tcPr>
          <w:p>
            <w:r>
              <w:t>aliado.html</w:t>
            </w:r>
          </w:p>
        </w:tc>
      </w:tr>
      <w:tr>
        <w:tc>
          <w:tcPr>
            <w:tcW w:type="dxa" w:w="4824"/>
          </w:tcPr>
          <w:p>
            <w:r>
              <w:t>/admin</w:t>
            </w:r>
          </w:p>
        </w:tc>
        <w:tc>
          <w:tcPr>
            <w:tcW w:type="dxa" w:w="4824"/>
          </w:tcPr>
          <w:p>
            <w:r>
              <w:t>admin.html</w:t>
            </w:r>
          </w:p>
        </w:tc>
      </w:tr>
      <w:tr>
        <w:tc>
          <w:tcPr>
            <w:tcW w:type="dxa" w:w="4824"/>
          </w:tcPr>
          <w:p>
            <w:r>
              <w:t>/invite, /invite.html</w:t>
            </w:r>
          </w:p>
        </w:tc>
        <w:tc>
          <w:tcPr>
            <w:tcW w:type="dxa" w:w="4824"/>
          </w:tcPr>
          <w:p>
            <w:r>
              <w:t>invite.html</w:t>
            </w:r>
          </w:p>
        </w:tc>
      </w:tr>
      <w:tr>
        <w:tc>
          <w:tcPr>
            <w:tcW w:type="dxa" w:w="4824"/>
          </w:tcPr>
          <w:p>
            <w:r>
              <w:t>/dashboard.html</w:t>
            </w:r>
          </w:p>
        </w:tc>
        <w:tc>
          <w:tcPr>
            <w:tcW w:type="dxa" w:w="4824"/>
          </w:tcPr>
          <w:p>
            <w:r>
              <w:t>dashboard.html (redirige a aliado)</w:t>
            </w:r>
          </w:p>
        </w:tc>
      </w:tr>
      <w:tr>
        <w:tc>
          <w:tcPr>
            <w:tcW w:type="dxa" w:w="4824"/>
          </w:tcPr>
          <w:p>
            <w:r>
              <w:t>/static/&lt;path&gt;</w:t>
            </w:r>
          </w:p>
        </w:tc>
        <w:tc>
          <w:tcPr>
            <w:tcW w:type="dxa" w:w="4824"/>
          </w:tcPr>
          <w:p>
            <w:r>
              <w:t>web/static/*</w:t>
            </w:r>
          </w:p>
        </w:tc>
      </w:tr>
    </w:tbl>
    <w:p/>
    <w:p>
      <w:r>
        <w:br/>
      </w:r>
    </w:p>
    <w:p>
      <w:pPr>
        <w:pStyle w:val="Heading2"/>
      </w:pPr>
      <w:r>
        <w:t>4. Lista de archivos eliminables (riesgo prácticamente nulo)</w:t>
      </w:r>
    </w:p>
    <w:p>
      <w:r>
        <w:t xml:space="preserve">Verificación aplicada a cada uno: </w:t>
      </w:r>
      <w:r>
        <w:rPr>
          <w:b/>
        </w:rPr>
        <w:t>0 imports Python, 0 referencias en HTML/JS activo, 0 rutas Flask que los sirvan, 0 tests, 0 CI.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#</w:t>
            </w:r>
          </w:p>
        </w:tc>
        <w:tc>
          <w:tcPr>
            <w:tcW w:type="dxa" w:w="2412"/>
          </w:tcPr>
          <w:p>
            <w:r>
              <w:t>Archivo</w:t>
            </w:r>
          </w:p>
        </w:tc>
        <w:tc>
          <w:tcPr>
            <w:tcW w:type="dxa" w:w="2412"/>
          </w:tcPr>
          <w:p>
            <w:r>
              <w:t>Por qué es eliminable</w:t>
            </w:r>
          </w:p>
        </w:tc>
        <w:tc>
          <w:tcPr>
            <w:tcW w:type="dxa" w:w="2412"/>
          </w:tcPr>
          <w:p>
            <w:r>
              <w:t>Evidencia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RUANA/web/STATS.py</w:t>
            </w:r>
          </w:p>
        </w:tc>
        <w:tc>
          <w:tcPr>
            <w:tcW w:type="dxa" w:w="2412"/>
          </w:tcPr>
          <w:p>
            <w:r>
              <w:t>Script informativo huérfano</w:t>
            </w:r>
          </w:p>
        </w:tc>
        <w:tc>
          <w:tcPr>
            <w:tcW w:type="dxa" w:w="2412"/>
          </w:tcPr>
          <w:p>
            <w:r>
              <w:t>0 referencias en repo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RUANA/web/static/js/referidos-module.js</w:t>
            </w:r>
          </w:p>
        </w:tc>
        <w:tc>
          <w:tcPr>
            <w:tcW w:type="dxa" w:w="2412"/>
          </w:tcPr>
          <w:p>
            <w:r>
              <w:t>JS nunca cargado</w:t>
            </w:r>
          </w:p>
        </w:tc>
        <w:tc>
          <w:tcPr>
            <w:tcW w:type="dxa" w:w="2412"/>
          </w:tcPr>
          <w:p>
            <w:r>
              <w:t>0 &lt;script src&gt;; 0 grep en .html</w:t>
            </w:r>
          </w:p>
        </w:tc>
      </w:tr>
      <w:tr>
        <w:tc>
          <w:tcPr>
            <w:tcW w:type="dxa" w:w="2412"/>
          </w:tcPr>
          <w:p>
            <w:r>
              <w:t>3</w:t>
            </w:r>
          </w:p>
        </w:tc>
        <w:tc>
          <w:tcPr>
            <w:tcW w:type="dxa" w:w="2412"/>
          </w:tcPr>
          <w:p>
            <w:r>
              <w:t>RUANA/web/static/css/referidos-tree.css</w:t>
            </w:r>
          </w:p>
        </w:tc>
        <w:tc>
          <w:tcPr>
            <w:tcW w:type="dxa" w:w="2412"/>
          </w:tcPr>
          <w:p>
            <w:r>
              <w:t>CSS nunca cargado</w:t>
            </w:r>
          </w:p>
        </w:tc>
        <w:tc>
          <w:tcPr>
            <w:tcW w:type="dxa" w:w="2412"/>
          </w:tcPr>
          <w:p>
            <w:r>
              <w:t>0 &lt;link href&gt;</w:t>
            </w:r>
          </w:p>
        </w:tc>
      </w:tr>
      <w:tr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RUANA/web/static/js/dashboard.js</w:t>
            </w:r>
          </w:p>
        </w:tc>
        <w:tc>
          <w:tcPr>
            <w:tcW w:type="dxa" w:w="2412"/>
          </w:tcPr>
          <w:p>
            <w:r>
              <w:t>JS nunca cargado</w:t>
            </w:r>
          </w:p>
        </w:tc>
        <w:tc>
          <w:tcPr>
            <w:tcW w:type="dxa" w:w="2412"/>
          </w:tcPr>
          <w:p>
            <w:r>
              <w:t>dashboard.html solo redirige; 0 &lt;script&gt;</w:t>
            </w:r>
          </w:p>
        </w:tc>
      </w:tr>
      <w:tr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RUANA/web/static/css/config.css</w:t>
            </w:r>
          </w:p>
        </w:tc>
        <w:tc>
          <w:tcPr>
            <w:tcW w:type="dxa" w:w="2412"/>
          </w:tcPr>
          <w:p>
            <w:r>
              <w:t>CSS nunca cargado</w:t>
            </w:r>
          </w:p>
        </w:tc>
        <w:tc>
          <w:tcPr>
            <w:tcW w:type="dxa" w:w="2412"/>
          </w:tcPr>
          <w:p>
            <w:r>
              <w:t>0 &lt;link&gt; en páginas activas</w:t>
            </w:r>
          </w:p>
        </w:tc>
      </w:tr>
      <w:tr>
        <w:tc>
          <w:tcPr>
            <w:tcW w:type="dxa" w:w="2412"/>
          </w:tcPr>
          <w:p>
            <w:r>
              <w:t>6</w:t>
            </w:r>
          </w:p>
        </w:tc>
        <w:tc>
          <w:tcPr>
            <w:tcW w:type="dxa" w:w="2412"/>
          </w:tcPr>
          <w:p>
            <w:r>
              <w:t>RUANA/web/private-panel.html</w:t>
            </w:r>
          </w:p>
        </w:tc>
        <w:tc>
          <w:tcPr>
            <w:tcW w:type="dxa" w:w="2412"/>
          </w:tcPr>
          <w:p>
            <w:r>
              <w:t>No servido</w:t>
            </w:r>
          </w:p>
        </w:tc>
        <w:tc>
          <w:tcPr>
            <w:tcW w:type="dxa" w:w="2412"/>
          </w:tcPr>
          <w:p>
            <w:r>
              <w:t>app.py:993 sirve aliado.html</w:t>
            </w:r>
          </w:p>
        </w:tc>
      </w:tr>
      <w:tr>
        <w:tc>
          <w:tcPr>
            <w:tcW w:type="dxa" w:w="2412"/>
          </w:tcPr>
          <w:p>
            <w:r>
              <w:t>7</w:t>
            </w:r>
          </w:p>
        </w:tc>
        <w:tc>
          <w:tcPr>
            <w:tcW w:type="dxa" w:w="2412"/>
          </w:tcPr>
          <w:p>
            <w:r>
              <w:t>RUANA/web/private-panel-new.html</w:t>
            </w:r>
          </w:p>
        </w:tc>
        <w:tc>
          <w:tcPr>
            <w:tcW w:type="dxa" w:w="2412"/>
          </w:tcPr>
          <w:p>
            <w:r>
              <w:t>Sin ruta ni servicio</w:t>
            </w:r>
          </w:p>
        </w:tc>
        <w:tc>
          <w:tcPr>
            <w:tcW w:type="dxa" w:w="2412"/>
          </w:tcPr>
          <w:p>
            <w:r>
              <w:t>Sin @app.route</w:t>
            </w:r>
          </w:p>
        </w:tc>
      </w:tr>
      <w:tr>
        <w:tc>
          <w:tcPr>
            <w:tcW w:type="dxa" w:w="2412"/>
          </w:tcPr>
          <w:p>
            <w:r>
              <w:t>8</w:t>
            </w:r>
          </w:p>
        </w:tc>
        <w:tc>
          <w:tcPr>
            <w:tcW w:type="dxa" w:w="2412"/>
          </w:tcPr>
          <w:p>
            <w:r>
              <w:t>RUANA/web/VERIFICACION_FLUJO.html</w:t>
            </w:r>
          </w:p>
        </w:tc>
        <w:tc>
          <w:tcPr>
            <w:tcW w:type="dxa" w:w="2412"/>
          </w:tcPr>
          <w:p>
            <w:r>
              <w:t>Sin ruta Flask</w:t>
            </w:r>
          </w:p>
        </w:tc>
        <w:tc>
          <w:tcPr>
            <w:tcW w:type="dxa" w:w="2412"/>
          </w:tcPr>
          <w:p>
            <w:r>
              <w:t>Solo mención en README</w:t>
            </w:r>
          </w:p>
        </w:tc>
      </w:tr>
      <w:tr>
        <w:tc>
          <w:tcPr>
            <w:tcW w:type="dxa" w:w="2412"/>
          </w:tcPr>
          <w:p>
            <w:r>
              <w:t>9</w:t>
            </w:r>
          </w:p>
        </w:tc>
        <w:tc>
          <w:tcPr>
            <w:tcW w:type="dxa" w:w="2412"/>
          </w:tcPr>
          <w:p>
            <w:r>
              <w:t>RUANA/PayPal.png</w:t>
            </w:r>
          </w:p>
        </w:tc>
        <w:tc>
          <w:tcPr>
            <w:tcW w:type="dxa" w:w="2412"/>
          </w:tcPr>
          <w:p>
            <w:r>
              <w:t>Duplicado no referenciado</w:t>
            </w:r>
          </w:p>
        </w:tc>
        <w:tc>
          <w:tcPr>
            <w:tcW w:type="dxa" w:w="2412"/>
          </w:tcPr>
          <w:p>
            <w:r>
              <w:t>Runtime usa web/static/images/PayPal.png</w:t>
            </w:r>
          </w:p>
        </w:tc>
      </w:tr>
      <w:tr>
        <w:tc>
          <w:tcPr>
            <w:tcW w:type="dxa" w:w="2412"/>
          </w:tcPr>
          <w:p>
            <w:r>
              <w:t>10</w:t>
            </w:r>
          </w:p>
        </w:tc>
        <w:tc>
          <w:tcPr>
            <w:tcW w:type="dxa" w:w="2412"/>
          </w:tcPr>
          <w:p>
            <w:r>
              <w:t>RUANA/publish-to-github.sh</w:t>
            </w:r>
          </w:p>
        </w:tc>
        <w:tc>
          <w:tcPr>
            <w:tcW w:type="dxa" w:w="2412"/>
          </w:tcPr>
          <w:p>
            <w:r>
              <w:t>Script local Mac huérfano</w:t>
            </w:r>
          </w:p>
        </w:tc>
        <w:tc>
          <w:tcPr>
            <w:tcW w:type="dxa" w:w="2412"/>
          </w:tcPr>
          <w:p>
            <w:r>
              <w:t>0 referencias; path /Users/alex/Desktop/</w:t>
            </w:r>
          </w:p>
        </w:tc>
      </w:tr>
      <w:tr>
        <w:tc>
          <w:tcPr>
            <w:tcW w:type="dxa" w:w="2412"/>
          </w:tcPr>
          <w:p>
            <w:r>
              <w:t>11</w:t>
            </w:r>
          </w:p>
        </w:tc>
        <w:tc>
          <w:tcPr>
            <w:tcW w:type="dxa" w:w="2412"/>
          </w:tcPr>
          <w:p>
            <w:r>
              <w:t>RUANA/logs/preflight_validator_20260212.log</w:t>
            </w:r>
          </w:p>
        </w:tc>
        <w:tc>
          <w:tcPr>
            <w:tcW w:type="dxa" w:w="2412"/>
          </w:tcPr>
          <w:p>
            <w:r>
              <w:t>Log histórico</w:t>
            </w:r>
          </w:p>
        </w:tc>
        <w:tc>
          <w:tcPr>
            <w:tcW w:type="dxa" w:w="2412"/>
          </w:tcPr>
          <w:p>
            <w:r>
              <w:t>0 referencias</w:t>
            </w:r>
          </w:p>
        </w:tc>
      </w:tr>
      <w:tr>
        <w:tc>
          <w:tcPr>
            <w:tcW w:type="dxa" w:w="2412"/>
          </w:tcPr>
          <w:p>
            <w:r>
              <w:t>12</w:t>
            </w:r>
          </w:p>
        </w:tc>
        <w:tc>
          <w:tcPr>
            <w:tcW w:type="dxa" w:w="2412"/>
          </w:tcPr>
          <w:p>
            <w:r>
              <w:t>RUANA/preflight_report.json</w:t>
            </w:r>
          </w:p>
        </w:tc>
        <w:tc>
          <w:tcPr>
            <w:tcW w:type="dxa" w:w="2412"/>
          </w:tcPr>
          <w:p>
            <w:r>
              <w:t>Artefacto generado</w:t>
            </w:r>
          </w:p>
        </w:tc>
        <w:tc>
          <w:tcPr>
            <w:tcW w:type="dxa" w:w="2412"/>
          </w:tcPr>
          <w:p>
            <w:r>
              <w:t>Regenerable vía preflight_validator.py:195; en .dockerignore</w:t>
            </w:r>
          </w:p>
        </w:tc>
      </w:tr>
    </w:tbl>
    <w:p/>
    <w:p>
      <w:r>
        <w:rPr>
          <w:b/>
        </w:rPr>
        <w:t>Total: 12 archivos (~8% del repositorio).</w:t>
      </w:r>
    </w:p>
    <w:p>
      <w:r>
        <w:br/>
      </w:r>
    </w:p>
    <w:p>
      <w:pPr>
        <w:pStyle w:val="Heading2"/>
      </w:pPr>
      <w:r>
        <w:t>5. Lista de archivos dudosos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Archivo / elemento</w:t>
            </w:r>
          </w:p>
        </w:tc>
        <w:tc>
          <w:tcPr>
            <w:tcW w:type="dxa" w:w="3216"/>
          </w:tcPr>
          <w:p>
            <w:r>
              <w:t>Qué falta comprobar</w:t>
            </w:r>
          </w:p>
        </w:tc>
        <w:tc>
          <w:tcPr>
            <w:tcW w:type="dxa" w:w="3216"/>
          </w:tcPr>
          <w:p>
            <w:r>
              <w:t>Referencias parciales</w:t>
            </w:r>
          </w:p>
        </w:tc>
      </w:tr>
      <w:tr>
        <w:tc>
          <w:tcPr>
            <w:tcW w:type="dxa" w:w="3216"/>
          </w:tcPr>
          <w:p>
            <w:r>
              <w:t>orquestador.py + subsistema batch</w:t>
            </w:r>
          </w:p>
        </w:tc>
        <w:tc>
          <w:tcPr>
            <w:tcW w:type="dxa" w:w="3216"/>
          </w:tcPr>
          <w:p>
            <w:r>
              <w:t>¿Se ejecuta en cron/prod fuera de Cloud Run?</w:t>
            </w:r>
          </w:p>
        </w:tc>
        <w:tc>
          <w:tcPr>
            <w:tcW w:type="dxa" w:w="3216"/>
          </w:tcPr>
          <w:p>
            <w:r>
              <w:t>Usado solo por CLI; no por web</w:t>
            </w:r>
          </w:p>
        </w:tc>
      </w:tr>
      <w:tr>
        <w:tc>
          <w:tcPr>
            <w:tcW w:type="dxa" w:w="3216"/>
          </w:tcPr>
          <w:p>
            <w:r>
              <w:t>events/event_bus.py, metrics/collector.py</w:t>
            </w:r>
          </w:p>
        </w:tc>
        <w:tc>
          <w:tcPr>
            <w:tcW w:type="dxa" w:w="3216"/>
          </w:tcPr>
          <w:p>
            <w:r>
              <w:t>¿Se necesita el JSONL de eventos en operación?</w:t>
            </w:r>
          </w:p>
        </w:tc>
        <w:tc>
          <w:tcPr>
            <w:tcW w:type="dxa" w:w="3216"/>
          </w:tcPr>
          <w:p>
            <w:r>
              <w:t>Solo vía orquestador</w:t>
            </w:r>
          </w:p>
        </w:tc>
      </w:tr>
      <w:tr>
        <w:tc>
          <w:tcPr>
            <w:tcW w:type="dxa" w:w="3216"/>
          </w:tcPr>
          <w:p>
            <w:r>
              <w:t>dashboard.html</w:t>
            </w:r>
          </w:p>
        </w:tc>
        <w:tc>
          <w:tcPr>
            <w:tcW w:type="dxa" w:w="3216"/>
          </w:tcPr>
          <w:p>
            <w:r>
              <w:t>¿Algún bookmark externo usa /dashboard.html?</w:t>
            </w:r>
          </w:p>
        </w:tc>
        <w:tc>
          <w:tcPr>
            <w:tcW w:type="dxa" w:w="3216"/>
          </w:tcPr>
          <w:p>
            <w:r>
              <w:t>Ruta activa L999; solo redirect JS</w:t>
            </w:r>
          </w:p>
        </w:tc>
      </w:tr>
      <w:tr>
        <w:tc>
          <w:tcPr>
            <w:tcW w:type="dxa" w:w="3216"/>
          </w:tcPr>
          <w:p>
            <w:r>
              <w:t>FIRST_RUN.py, QUICKSTART.py, INTEGRATION_EXAMPLES.py</w:t>
            </w:r>
          </w:p>
        </w:tc>
        <w:tc>
          <w:tcPr>
            <w:tcW w:type="dxa" w:w="3216"/>
          </w:tcPr>
          <w:p>
            <w:r>
              <w:t>¿Onboarding aún útil para el equipo?</w:t>
            </w:r>
          </w:p>
        </w:tc>
        <w:tc>
          <w:tcPr>
            <w:tcW w:type="dxa" w:w="3216"/>
          </w:tcPr>
          <w:p>
            <w:r>
              <w:t>Solo auto-referencias</w:t>
            </w:r>
          </w:p>
        </w:tc>
      </w:tr>
      <w:tr>
        <w:tc>
          <w:tcPr>
            <w:tcW w:type="dxa" w:w="3216"/>
          </w:tcPr>
          <w:p>
            <w:r>
              <w:t>install.sh, install.bat</w:t>
            </w:r>
          </w:p>
        </w:tc>
        <w:tc>
          <w:tcPr>
            <w:tcW w:type="dxa" w:w="3216"/>
          </w:tcPr>
          <w:p>
            <w:r>
              <w:t>¿Usados en algún entorno?</w:t>
            </w:r>
          </w:p>
        </w:tc>
        <w:tc>
          <w:tcPr>
            <w:tcW w:type="dxa" w:w="3216"/>
          </w:tcPr>
          <w:p>
            <w:r>
              <w:t>Solo docs</w:t>
            </w:r>
          </w:p>
        </w:tc>
      </w:tr>
      <w:tr>
        <w:tc>
          <w:tcPr>
            <w:tcW w:type="dxa" w:w="3216"/>
          </w:tcPr>
          <w:p>
            <w:r>
              <w:t>test_competencia_automatica.py, test_solicitud_grupo.py</w:t>
            </w:r>
          </w:p>
        </w:tc>
        <w:tc>
          <w:tcPr>
            <w:tcW w:type="dxa" w:w="3216"/>
          </w:tcPr>
          <w:p>
            <w:r>
              <w:t>¿Deben entrar en CI?</w:t>
            </w:r>
          </w:p>
        </w:tc>
        <w:tc>
          <w:tcPr>
            <w:tcW w:type="dxa" w:w="3216"/>
          </w:tcPr>
          <w:p>
            <w:r>
              <w:t>Fuera de RUANA/tests/</w:t>
            </w:r>
          </w:p>
        </w:tc>
      </w:tr>
      <w:tr>
        <w:tc>
          <w:tcPr>
            <w:tcW w:type="dxa" w:w="3216"/>
          </w:tcPr>
          <w:p>
            <w:r>
              <w:t>ruana.db</w:t>
            </w:r>
          </w:p>
        </w:tc>
        <w:tc>
          <w:tcPr>
            <w:tcW w:type="dxa" w:w="3216"/>
          </w:tcPr>
          <w:p>
            <w:r>
              <w:t>¿Contiene datos reales o solo dev?</w:t>
            </w:r>
          </w:p>
        </w:tc>
        <w:tc>
          <w:tcPr>
            <w:tcW w:type="dxa" w:w="3216"/>
          </w:tcPr>
          <w:p>
            <w:r>
              <w:t>En repo; excluido de Docker</w:t>
            </w:r>
          </w:p>
        </w:tc>
      </w:tr>
      <w:tr>
        <w:tc>
          <w:tcPr>
            <w:tcW w:type="dxa" w:w="3216"/>
          </w:tcPr>
          <w:p>
            <w:r>
              <w:t>static/uploads/pagos_ruana/*.png</w:t>
            </w:r>
          </w:p>
        </w:tc>
        <w:tc>
          <w:tcPr>
            <w:tcW w:type="dxa" w:w="3216"/>
          </w:tcPr>
          <w:p>
            <w:r>
              <w:t>¿URLs en BD de prod apuntan aquí?</w:t>
            </w:r>
          </w:p>
        </w:tc>
        <w:tc>
          <w:tcPr>
            <w:tcW w:type="dxa" w:w="3216"/>
          </w:tcPr>
          <w:p>
            <w:r>
              <w:t>Datos runtime</w:t>
            </w:r>
          </w:p>
        </w:tc>
      </w:tr>
      <w:tr>
        <w:tc>
          <w:tcPr>
            <w:tcW w:type="dxa" w:w="3216"/>
          </w:tcPr>
          <w:p>
            <w:r>
              <w:t>Rutas app.py:312-337</w:t>
            </w:r>
          </w:p>
        </w:tc>
        <w:tc>
          <w:tcPr>
            <w:tcW w:type="dxa" w:w="3216"/>
          </w:tcPr>
          <w:p>
            <w:r>
              <w:t>¿Alguien accede a /test-panel etc.?</w:t>
            </w:r>
          </w:p>
        </w:tc>
        <w:tc>
          <w:tcPr>
            <w:tcW w:type="dxa" w:w="3216"/>
          </w:tcPr>
          <w:p>
            <w:r>
              <w:t>Apuntan a HTML inexistentes</w:t>
            </w:r>
          </w:p>
        </w:tc>
      </w:tr>
      <w:tr>
        <w:tc>
          <w:tcPr>
            <w:tcW w:type="dxa" w:w="3216"/>
          </w:tcPr>
          <w:p>
            <w:r>
              <w:t>motor-ruana.js (referenciado, no existe)</w:t>
            </w:r>
          </w:p>
        </w:tc>
        <w:tc>
          <w:tcPr>
            <w:tcW w:type="dxa" w:w="3216"/>
          </w:tcPr>
          <w:p>
            <w:r>
              <w:t>¿Era dependencia de panel legacy?</w:t>
            </w:r>
          </w:p>
        </w:tc>
        <w:tc>
          <w:tcPr>
            <w:tcW w:type="dxa" w:w="3216"/>
          </w:tcPr>
          <w:p>
            <w:r>
              <w:t>private-panel*.html — archivos eliminables</w:t>
            </w:r>
          </w:p>
        </w:tc>
      </w:tr>
      <w:tr>
        <w:tc>
          <w:tcPr>
            <w:tcW w:type="dxa" w:w="3216"/>
          </w:tcPr>
          <w:p>
            <w:r>
              <w:t>Claves capital, risk_per_trade_pct en config</w:t>
            </w:r>
          </w:p>
        </w:tc>
        <w:tc>
          <w:tcPr>
            <w:tcW w:type="dxa" w:w="3216"/>
          </w:tcPr>
          <w:p>
            <w:r>
              <w:t>¿Algún proceso externo las lee?</w:t>
            </w:r>
          </w:p>
        </w:tc>
        <w:tc>
          <w:tcPr>
            <w:tcW w:type="dxa" w:w="3216"/>
          </w:tcPr>
          <w:p>
            <w:r>
              <w:t>Solo orquestador stub</w:t>
            </w:r>
          </w:p>
        </w:tc>
      </w:tr>
      <w:tr>
        <w:tc>
          <w:tcPr>
            <w:tcW w:type="dxa" w:w="3216"/>
          </w:tcPr>
          <w:p>
            <w:r>
              <w:t>SUPABASE_ANON_KEY en settings.py</w:t>
            </w:r>
          </w:p>
        </w:tc>
        <w:tc>
          <w:tcPr>
            <w:tcW w:type="dxa" w:w="3216"/>
          </w:tcPr>
          <w:p>
            <w:r>
              <w:t>¿Se usará en frontend futuro?</w:t>
            </w:r>
          </w:p>
        </w:tc>
        <w:tc>
          <w:tcPr>
            <w:tcW w:type="dxa" w:w="3216"/>
          </w:tcPr>
          <w:p>
            <w:r>
              <w:t>Definida L35,63; nunca leída en Python</w:t>
            </w:r>
          </w:p>
        </w:tc>
      </w:tr>
      <w:tr>
        <w:tc>
          <w:tcPr>
            <w:tcW w:type="dxa" w:w="3216"/>
          </w:tcPr>
          <w:p>
            <w:r>
              <w:t>Email acerotrade.signal@gmail.com</w:t>
            </w:r>
          </w:p>
        </w:tc>
        <w:tc>
          <w:tcPr>
            <w:tcW w:type="dxa" w:w="3216"/>
          </w:tcPr>
          <w:p>
            <w:r>
              <w:t>¿Sigue siendo el PayPal operativo?</w:t>
            </w:r>
          </w:p>
        </w:tc>
        <w:tc>
          <w:tcPr>
            <w:tcW w:type="dxa" w:w="3216"/>
          </w:tcPr>
          <w:p>
            <w:r>
              <w:t>aliado.html:4242 fallback activo</w:t>
            </w:r>
          </w:p>
        </w:tc>
      </w:tr>
      <w:tr>
        <w:tc>
          <w:tcPr>
            <w:tcW w:type="dxa" w:w="3216"/>
          </w:tcPr>
          <w:p>
            <w:r>
              <w:t>README.md L540 menciona executors/, risk/, api_server.py</w:t>
            </w:r>
          </w:p>
        </w:tc>
        <w:tc>
          <w:tcPr>
            <w:tcW w:type="dxa" w:w="3216"/>
          </w:tcPr>
          <w:p>
            <w:r>
              <w:t>Confirmar que nunca existieron en esta rama</w:t>
            </w:r>
          </w:p>
        </w:tc>
        <w:tc>
          <w:tcPr>
            <w:tcW w:type="dxa" w:w="3216"/>
          </w:tcPr>
          <w:p>
            <w:r>
              <w:t>No encontrados en filesystem</w:t>
            </w:r>
          </w:p>
        </w:tc>
      </w:tr>
    </w:tbl>
    <w:p/>
    <w:p>
      <w:r>
        <w:br/>
      </w:r>
    </w:p>
    <w:p>
      <w:pPr>
        <w:pStyle w:val="Heading2"/>
      </w:pPr>
      <w:r>
        <w:t>6. Código muerto (lista completa verificada)</w:t>
      </w:r>
    </w:p>
    <w:p>
      <w:pPr>
        <w:pStyle w:val="Heading3"/>
      </w:pPr>
      <w:r>
        <w:t>6.1 Imports muertos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Ubicación</w:t>
            </w:r>
          </w:p>
        </w:tc>
        <w:tc>
          <w:tcPr>
            <w:tcW w:type="dxa" w:w="3216"/>
          </w:tcPr>
          <w:p>
            <w:r>
              <w:t>Símbolo</w:t>
            </w:r>
          </w:p>
        </w:tc>
        <w:tc>
          <w:tcPr>
            <w:tcW w:type="dxa" w:w="3216"/>
          </w:tcPr>
          <w:p>
            <w:r>
              <w:t>Evidencia</w:t>
            </w:r>
          </w:p>
        </w:tc>
      </w:tr>
      <w:tr>
        <w:tc>
          <w:tcPr>
            <w:tcW w:type="dxa" w:w="3216"/>
          </w:tcPr>
          <w:p>
            <w:r>
              <w:t>app.py:7</w:t>
            </w:r>
          </w:p>
        </w:tc>
        <w:tc>
          <w:tcPr>
            <w:tcW w:type="dxa" w:w="3216"/>
          </w:tcPr>
          <w:p>
            <w:r>
              <w:t>render_template</w:t>
            </w:r>
          </w:p>
        </w:tc>
        <w:tc>
          <w:tcPr>
            <w:tcW w:type="dxa" w:w="3216"/>
          </w:tcPr>
          <w:p>
            <w:r>
              <w:t>Importado; 0 llamadas en 3988 líneas</w:t>
            </w:r>
          </w:p>
        </w:tc>
      </w:tr>
    </w:tbl>
    <w:p/>
    <w:p>
      <w:pPr>
        <w:pStyle w:val="Heading3"/>
      </w:pPr>
      <w:r>
        <w:t>6.2 Rutas Flask a recursos inexistentes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Ruta</w:t>
            </w:r>
          </w:p>
        </w:tc>
        <w:tc>
          <w:tcPr>
            <w:tcW w:type="dxa" w:w="2412"/>
          </w:tcPr>
          <w:p>
            <w:r>
              <w:t>Línea</w:t>
            </w:r>
          </w:p>
        </w:tc>
        <w:tc>
          <w:tcPr>
            <w:tcW w:type="dxa" w:w="2412"/>
          </w:tcPr>
          <w:p>
            <w:r>
              <w:t>Archivo esperado</w:t>
            </w:r>
          </w:p>
        </w:tc>
        <w:tc>
          <w:tcPr>
            <w:tcW w:type="dxa" w:w="2412"/>
          </w:tcPr>
          <w:p>
            <w:r>
              <w:t>Estado</w:t>
            </w:r>
          </w:p>
        </w:tc>
      </w:tr>
      <w:tr>
        <w:tc>
          <w:tcPr>
            <w:tcW w:type="dxa" w:w="2412"/>
          </w:tcPr>
          <w:p>
            <w:r>
              <w:t>/test-panel</w:t>
            </w:r>
          </w:p>
        </w:tc>
        <w:tc>
          <w:tcPr>
            <w:tcW w:type="dxa" w:w="2412"/>
          </w:tcPr>
          <w:p>
            <w:r>
              <w:t>app.py:315</w:t>
            </w:r>
          </w:p>
        </w:tc>
        <w:tc>
          <w:tcPr>
            <w:tcW w:type="dxa" w:w="2412"/>
          </w:tcPr>
          <w:p>
            <w:r>
              <w:t>RUANA/test_panel.html</w:t>
            </w:r>
          </w:p>
        </w:tc>
        <w:tc>
          <w:tcPr>
            <w:tcW w:type="dxa" w:w="2412"/>
          </w:tcPr>
          <w:p>
            <w:r>
              <w:t>No existe</w:t>
            </w:r>
          </w:p>
        </w:tc>
      </w:tr>
      <w:tr>
        <w:tc>
          <w:tcPr>
            <w:tcW w:type="dxa" w:w="2412"/>
          </w:tcPr>
          <w:p>
            <w:r>
              <w:t>/diagnostico-panel</w:t>
            </w:r>
          </w:p>
        </w:tc>
        <w:tc>
          <w:tcPr>
            <w:tcW w:type="dxa" w:w="2412"/>
          </w:tcPr>
          <w:p>
            <w:r>
              <w:t>app.py:322</w:t>
            </w:r>
          </w:p>
        </w:tc>
        <w:tc>
          <w:tcPr>
            <w:tcW w:type="dxa" w:w="2412"/>
          </w:tcPr>
          <w:p>
            <w:r>
              <w:t>RUANA/diagnostico-panel.html</w:t>
            </w:r>
          </w:p>
        </w:tc>
        <w:tc>
          <w:tcPr>
            <w:tcW w:type="dxa" w:w="2412"/>
          </w:tcPr>
          <w:p>
            <w:r>
              <w:t>No existe</w:t>
            </w:r>
          </w:p>
        </w:tc>
      </w:tr>
      <w:tr>
        <w:tc>
          <w:tcPr>
            <w:tcW w:type="dxa" w:w="2412"/>
          </w:tcPr>
          <w:p>
            <w:r>
              <w:t>/test-simple</w:t>
            </w:r>
          </w:p>
        </w:tc>
        <w:tc>
          <w:tcPr>
            <w:tcW w:type="dxa" w:w="2412"/>
          </w:tcPr>
          <w:p>
            <w:r>
              <w:t>app.py:329</w:t>
            </w:r>
          </w:p>
        </w:tc>
        <w:tc>
          <w:tcPr>
            <w:tcW w:type="dxa" w:w="2412"/>
          </w:tcPr>
          <w:p>
            <w:r>
              <w:t>RUANA/test-simple.html</w:t>
            </w:r>
          </w:p>
        </w:tc>
        <w:tc>
          <w:tcPr>
            <w:tcW w:type="dxa" w:w="2412"/>
          </w:tcPr>
          <w:p>
            <w:r>
              <w:t>No existe</w:t>
            </w:r>
          </w:p>
        </w:tc>
      </w:tr>
      <w:tr>
        <w:tc>
          <w:tcPr>
            <w:tcW w:type="dxa" w:w="2412"/>
          </w:tcPr>
          <w:p>
            <w:r>
              <w:t>/panel-test</w:t>
            </w:r>
          </w:p>
        </w:tc>
        <w:tc>
          <w:tcPr>
            <w:tcW w:type="dxa" w:w="2412"/>
          </w:tcPr>
          <w:p>
            <w:r>
              <w:t>app.py:336</w:t>
            </w:r>
          </w:p>
        </w:tc>
        <w:tc>
          <w:tcPr>
            <w:tcW w:type="dxa" w:w="2412"/>
          </w:tcPr>
          <w:p>
            <w:r>
              <w:t>RUANA/panel-test.html</w:t>
            </w:r>
          </w:p>
        </w:tc>
        <w:tc>
          <w:tcPr>
            <w:tcW w:type="dxa" w:w="2412"/>
          </w:tcPr>
          <w:p>
            <w:r>
              <w:t>No existe</w:t>
            </w:r>
          </w:p>
        </w:tc>
      </w:tr>
    </w:tbl>
    <w:p/>
    <w:p>
      <w:pPr>
        <w:pStyle w:val="Heading3"/>
      </w:pPr>
      <w:r>
        <w:t>6.3 Referencias a assets inexistentes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Referencia</w:t>
            </w:r>
          </w:p>
        </w:tc>
        <w:tc>
          <w:tcPr>
            <w:tcW w:type="dxa" w:w="3216"/>
          </w:tcPr>
          <w:p>
            <w:r>
              <w:t>Archivo</w:t>
            </w:r>
          </w:p>
        </w:tc>
        <w:tc>
          <w:tcPr>
            <w:tcW w:type="dxa" w:w="3216"/>
          </w:tcPr>
          <w:p>
            <w:r>
              <w:t>Línea</w:t>
            </w:r>
          </w:p>
        </w:tc>
      </w:tr>
      <w:tr>
        <w:tc>
          <w:tcPr>
            <w:tcW w:type="dxa" w:w="3216"/>
          </w:tcPr>
          <w:p>
            <w:r>
              <w:t>/static/js/motor-ruana.js</w:t>
            </w:r>
          </w:p>
        </w:tc>
        <w:tc>
          <w:tcPr>
            <w:tcW w:type="dxa" w:w="3216"/>
          </w:tcPr>
          <w:p>
            <w:r>
              <w:t>private-panel.html</w:t>
            </w:r>
          </w:p>
        </w:tc>
        <w:tc>
          <w:tcPr>
            <w:tcW w:type="dxa" w:w="3216"/>
          </w:tcPr>
          <w:p>
            <w:r>
              <w:t>11</w:t>
            </w:r>
          </w:p>
        </w:tc>
      </w:tr>
      <w:tr>
        <w:tc>
          <w:tcPr>
            <w:tcW w:type="dxa" w:w="3216"/>
          </w:tcPr>
          <w:p>
            <w:r>
              <w:t>/static/js/motor-ruana.js</w:t>
            </w:r>
          </w:p>
        </w:tc>
        <w:tc>
          <w:tcPr>
            <w:tcW w:type="dxa" w:w="3216"/>
          </w:tcPr>
          <w:p>
            <w:r>
              <w:t>private-panel-new.html</w:t>
            </w:r>
          </w:p>
        </w:tc>
        <w:tc>
          <w:tcPr>
            <w:tcW w:type="dxa" w:w="3216"/>
          </w:tcPr>
          <w:p>
            <w:r>
              <w:t>8</w:t>
            </w:r>
          </w:p>
        </w:tc>
      </w:tr>
    </w:tbl>
    <w:p/>
    <w:p>
      <w:pPr>
        <w:pStyle w:val="Heading3"/>
      </w:pPr>
      <w:r>
        <w:t>6.4 Módulos JS/CSS huérfanos (archivos existentes, no cargados)</w:t>
      </w:r>
    </w:p>
    <w:p>
      <w:pPr>
        <w:pStyle w:val="ListBullet"/>
      </w:pPr>
      <w:r>
        <w:rPr>
          <w:rFonts w:ascii="Courier New" w:hAnsi="Courier New"/>
        </w:rPr>
        <w:t>referidos-module.js</w:t>
      </w:r>
      <w:r>
        <w:t xml:space="preserve"> — 724 líneas, clase </w:t>
      </w:r>
      <w:r>
        <w:rPr>
          <w:rFonts w:ascii="Courier New" w:hAnsi="Courier New"/>
        </w:rPr>
        <w:t>RuanaReferidosTree</w:t>
      </w:r>
      <w:r>
        <w:t xml:space="preserve"> exportada L723; </w:t>
      </w:r>
      <w:r>
        <w:rPr>
          <w:b/>
        </w:rPr>
        <w:t>0 carga</w:t>
      </w:r>
    </w:p>
    <w:p>
      <w:pPr>
        <w:pStyle w:val="ListBullet"/>
      </w:pPr>
      <w:r>
        <w:rPr>
          <w:rFonts w:ascii="Courier New" w:hAnsi="Courier New"/>
        </w:rPr>
        <w:t>dashboard.js</w:t>
      </w:r>
      <w:r>
        <w:t xml:space="preserve"> — 510 líneas, clase </w:t>
      </w:r>
      <w:r>
        <w:rPr>
          <w:rFonts w:ascii="Courier New" w:hAnsi="Courier New"/>
        </w:rPr>
        <w:t>RAUANADashboard</w:t>
      </w:r>
      <w:r>
        <w:t xml:space="preserve">; </w:t>
      </w:r>
      <w:r>
        <w:rPr>
          <w:b/>
        </w:rPr>
        <w:t>0 carga</w:t>
      </w:r>
    </w:p>
    <w:p>
      <w:pPr>
        <w:pStyle w:val="ListBullet"/>
      </w:pPr>
      <w:r>
        <w:rPr>
          <w:rFonts w:ascii="Courier New" w:hAnsi="Courier New"/>
        </w:rPr>
        <w:t>config.css</w:t>
      </w:r>
      <w:r>
        <w:t xml:space="preserve">, </w:t>
      </w:r>
      <w:r>
        <w:rPr>
          <w:rFonts w:ascii="Courier New" w:hAnsi="Courier New"/>
        </w:rPr>
        <w:t>referidos-tree.css</w:t>
      </w:r>
      <w:r>
        <w:t xml:space="preserve"> — </w:t>
      </w:r>
      <w:r>
        <w:rPr>
          <w:b/>
        </w:rPr>
        <w:t>0 carga</w:t>
      </w:r>
    </w:p>
    <w:p>
      <w:pPr>
        <w:pStyle w:val="Heading3"/>
      </w:pPr>
      <w:r>
        <w:t>6.5 Variables/config heredadas sin consumidor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Elemento</w:t>
            </w:r>
          </w:p>
        </w:tc>
        <w:tc>
          <w:tcPr>
            <w:tcW w:type="dxa" w:w="2412"/>
          </w:tcPr>
          <w:p>
            <w:r>
              <w:t>Definido en</w:t>
            </w:r>
          </w:p>
        </w:tc>
        <w:tc>
          <w:tcPr>
            <w:tcW w:type="dxa" w:w="2412"/>
          </w:tcPr>
          <w:p>
            <w:r>
              <w:t>Consumido por</w:t>
            </w:r>
          </w:p>
        </w:tc>
        <w:tc>
          <w:tcPr>
            <w:tcW w:type="dxa" w:w="2412"/>
          </w:tcPr>
          <w:p>
            <w:r>
              <w:t>Estado</w:t>
            </w:r>
          </w:p>
        </w:tc>
      </w:tr>
      <w:tr>
        <w:tc>
          <w:tcPr>
            <w:tcW w:type="dxa" w:w="2412"/>
          </w:tcPr>
          <w:p>
            <w:r>
              <w:t>capital</w:t>
            </w:r>
          </w:p>
        </w:tc>
        <w:tc>
          <w:tcPr>
            <w:tcW w:type="dxa" w:w="2412"/>
          </w:tcPr>
          <w:p>
            <w:r>
              <w:t>ruana_reglas_v1.json:3</w:t>
            </w:r>
          </w:p>
        </w:tc>
        <w:tc>
          <w:tcPr>
            <w:tcW w:type="dxa" w:w="2412"/>
          </w:tcPr>
          <w:p>
            <w:r>
              <w:t>orquestador.py:59 (solo log)</w:t>
            </w:r>
          </w:p>
        </w:tc>
        <w:tc>
          <w:tcPr>
            <w:tcW w:type="dxa" w:w="2412"/>
          </w:tcPr>
          <w:p>
            <w:r>
              <w:t>Muerto funcional</w:t>
            </w:r>
          </w:p>
        </w:tc>
      </w:tr>
      <w:tr>
        <w:tc>
          <w:tcPr>
            <w:tcW w:type="dxa" w:w="2412"/>
          </w:tcPr>
          <w:p>
            <w:r>
              <w:t>risk_per_trade_pct</w:t>
            </w:r>
          </w:p>
        </w:tc>
        <w:tc>
          <w:tcPr>
            <w:tcW w:type="dxa" w:w="2412"/>
          </w:tcPr>
          <w:p>
            <w:r>
              <w:t>ruana_reglas_v1.json:4</w:t>
            </w:r>
          </w:p>
        </w:tc>
        <w:tc>
          <w:tcPr>
            <w:tcW w:type="dxa" w:w="2412"/>
          </w:tcPr>
          <w:p>
            <w:r>
              <w:t>Nadie</w:t>
            </w:r>
          </w:p>
        </w:tc>
        <w:tc>
          <w:tcPr>
            <w:tcW w:type="dxa" w:w="2412"/>
          </w:tcPr>
          <w:p>
            <w:r>
              <w:t>Muerto</w:t>
            </w:r>
          </w:p>
        </w:tc>
      </w:tr>
      <w:tr>
        <w:tc>
          <w:tcPr>
            <w:tcW w:type="dxa" w:w="2412"/>
          </w:tcPr>
          <w:p>
            <w:r>
              <w:t>ctrader_connected</w:t>
            </w:r>
          </w:p>
        </w:tc>
        <w:tc>
          <w:tcPr>
            <w:tcW w:type="dxa" w:w="2412"/>
          </w:tcPr>
          <w:p>
            <w:r>
              <w:t>orquestador.py:53</w:t>
            </w:r>
          </w:p>
        </w:tc>
        <w:tc>
          <w:tcPr>
            <w:tcW w:type="dxa" w:w="2412"/>
          </w:tcPr>
          <w:p>
            <w:r>
              <w:t>Nadie</w:t>
            </w:r>
          </w:p>
        </w:tc>
        <w:tc>
          <w:tcPr>
            <w:tcW w:type="dxa" w:w="2412"/>
          </w:tcPr>
          <w:p>
            <w:r>
              <w:t>Muerto</w:t>
            </w:r>
          </w:p>
        </w:tc>
      </w:tr>
      <w:tr>
        <w:tc>
          <w:tcPr>
            <w:tcW w:type="dxa" w:w="2412"/>
          </w:tcPr>
          <w:p>
            <w:r>
              <w:t>trades_ganadores/perdedores, pnl_total</w:t>
            </w:r>
          </w:p>
        </w:tc>
        <w:tc>
          <w:tcPr>
            <w:tcW w:type="dxa" w:w="2412"/>
          </w:tcPr>
          <w:p>
            <w:r>
              <w:t>orquestador.py:64-66</w:t>
            </w:r>
          </w:p>
        </w:tc>
        <w:tc>
          <w:tcPr>
            <w:tcW w:type="dxa" w:w="2412"/>
          </w:tcPr>
          <w:p>
            <w:r>
              <w:t>Nadie</w:t>
            </w:r>
          </w:p>
        </w:tc>
        <w:tc>
          <w:tcPr>
            <w:tcW w:type="dxa" w:w="2412"/>
          </w:tcPr>
          <w:p>
            <w:r>
              <w:t>Muerto</w:t>
            </w:r>
          </w:p>
        </w:tc>
      </w:tr>
      <w:tr>
        <w:tc>
          <w:tcPr>
            <w:tcW w:type="dxa" w:w="2412"/>
          </w:tcPr>
          <w:p>
            <w:r>
              <w:t>supabase_anon_key</w:t>
            </w:r>
          </w:p>
        </w:tc>
        <w:tc>
          <w:tcPr>
            <w:tcW w:type="dxa" w:w="2412"/>
          </w:tcPr>
          <w:p>
            <w:r>
              <w:t>settings.py:35</w:t>
            </w:r>
          </w:p>
        </w:tc>
        <w:tc>
          <w:tcPr>
            <w:tcW w:type="dxa" w:w="2412"/>
          </w:tcPr>
          <w:p>
            <w:r>
              <w:t>Nadie en Python</w:t>
            </w:r>
          </w:p>
        </w:tc>
        <w:tc>
          <w:tcPr>
            <w:tcW w:type="dxa" w:w="2412"/>
          </w:tcPr>
          <w:p>
            <w:r>
              <w:t>Muerto (solo deploy env)</w:t>
            </w:r>
          </w:p>
        </w:tc>
      </w:tr>
    </w:tbl>
    <w:p/>
    <w:p>
      <w:pPr>
        <w:pStyle w:val="Heading3"/>
      </w:pPr>
      <w:r>
        <w:t>6.6 Paquetes __init__.py sin consumidores</w:t>
      </w:r>
    </w:p>
    <w:p>
      <w:pPr>
        <w:pStyle w:val="ListBullet"/>
      </w:pPr>
      <w:r>
        <w:rPr>
          <w:rFonts w:ascii="Courier New" w:hAnsi="Courier New"/>
        </w:rPr>
        <w:t>events/__init__.py</w:t>
      </w:r>
      <w:r>
        <w:t xml:space="preserve"> — re-export no importado (</w:t>
      </w:r>
      <w:r>
        <w:rPr>
          <w:rFonts w:ascii="Courier New" w:hAnsi="Courier New"/>
        </w:rPr>
        <w:t>from events import</w:t>
      </w:r>
      <w:r>
        <w:t xml:space="preserve"> = 0 resultados)</w:t>
      </w:r>
    </w:p>
    <w:p>
      <w:pPr>
        <w:pStyle w:val="ListBullet"/>
      </w:pPr>
      <w:r>
        <w:rPr>
          <w:rFonts w:ascii="Courier New" w:hAnsi="Courier New"/>
        </w:rPr>
        <w:t>engines/__init__.py</w:t>
      </w:r>
      <w:r>
        <w:t xml:space="preserve">, </w:t>
      </w:r>
      <w:r>
        <w:rPr>
          <w:rFonts w:ascii="Courier New" w:hAnsi="Courier New"/>
        </w:rPr>
        <w:t>metrics/__init__.py</w:t>
      </w:r>
      <w:r>
        <w:t xml:space="preserve">, </w:t>
      </w:r>
      <w:r>
        <w:rPr>
          <w:rFonts w:ascii="Courier New" w:hAnsi="Courier New"/>
        </w:rPr>
        <w:t>utils/__init__.py</w:t>
      </w:r>
      <w:r>
        <w:t xml:space="preserve"> — paquetes vacíos</w:t>
      </w:r>
    </w:p>
    <w:p>
      <w:pPr>
        <w:pStyle w:val="Heading3"/>
      </w:pPr>
      <w:r>
        <w:t>6.7 Código de ejemplo no ejecutable</w:t>
      </w:r>
    </w:p>
    <w:p>
      <w:pPr>
        <w:pStyle w:val="ListBullet"/>
      </w:pPr>
      <w:r>
        <w:rPr>
          <w:rFonts w:ascii="Courier New" w:hAnsi="Courier New"/>
        </w:rPr>
        <w:t>INTEGRATION_EXAMPLES.py:431</w:t>
      </w:r>
      <w:r>
        <w:t xml:space="preserve"> — </w:t>
      </w:r>
      <w:r>
        <w:rPr>
          <w:rFonts w:ascii="Courier New" w:hAnsi="Courier New"/>
        </w:rPr>
        <w:t>from apscheduler...</w:t>
      </w:r>
      <w:r>
        <w:t xml:space="preserve"> (librería </w:t>
      </w:r>
      <w:r>
        <w:rPr>
          <w:b/>
        </w:rPr>
        <w:t>no en requirements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INTEGRATION_EXAMPLES.py:334,354,371</w:t>
      </w:r>
      <w:r>
        <w:t xml:space="preserve"> — </w:t>
      </w:r>
      <w:r>
        <w:rPr>
          <w:rFonts w:ascii="Courier New" w:hAnsi="Courier New"/>
        </w:rPr>
        <w:t>from core.motor_evaluacion</w:t>
      </w:r>
      <w:r>
        <w:t xml:space="preserve"> (</w:t>
      </w:r>
      <w:r>
        <w:rPr>
          <w:b/>
        </w:rPr>
        <w:t>ruta incorrecta</w:t>
      </w:r>
      <w:r>
        <w:t xml:space="preserve">; el módulo real es </w:t>
      </w:r>
      <w:r>
        <w:rPr>
          <w:rFonts w:ascii="Courier New" w:hAnsi="Courier New"/>
        </w:rPr>
        <w:t>engines.motor_evaluacion</w:t>
      </w:r>
      <w:r>
        <w:t>)</w:t>
      </w:r>
    </w:p>
    <w:p>
      <w:pPr>
        <w:pStyle w:val="Heading3"/>
      </w:pPr>
      <w:r>
        <w:t>6.8 Funciones del motor usadas solo vía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Función</w:t>
            </w:r>
          </w:p>
        </w:tc>
        <w:tc>
          <w:tcPr>
            <w:tcW w:type="dxa" w:w="3216"/>
          </w:tcPr>
          <w:p>
            <w:r>
              <w:t>Archivo</w:t>
            </w:r>
          </w:p>
        </w:tc>
        <w:tc>
          <w:tcPr>
            <w:tcW w:type="dxa" w:w="3216"/>
          </w:tcPr>
          <w:p>
            <w:r>
              <w:t>Llamada desde</w:t>
            </w:r>
          </w:p>
        </w:tc>
      </w:tr>
      <w:tr>
        <w:tc>
          <w:tcPr>
            <w:tcW w:type="dxa" w:w="3216"/>
          </w:tcPr>
          <w:p>
            <w:r>
              <w:t>MotorEvaluacion._evaluar_aliado</w:t>
            </w:r>
          </w:p>
        </w:tc>
        <w:tc>
          <w:tcPr>
            <w:tcW w:type="dxa" w:w="3216"/>
          </w:tcPr>
          <w:p>
            <w:r>
              <w:t>motor_evaluacion.py</w:t>
            </w:r>
          </w:p>
        </w:tc>
        <w:tc>
          <w:tcPr>
            <w:tcW w:type="dxa" w:w="3216"/>
          </w:tcPr>
          <w:p>
            <w:r>
              <w:t>app.py:2716 (lazy import)</w:t>
            </w:r>
          </w:p>
        </w:tc>
      </w:tr>
      <w:tr>
        <w:tc>
          <w:tcPr>
            <w:tcW w:type="dxa" w:w="3216"/>
          </w:tcPr>
          <w:p>
            <w:r>
              <w:t>MotorEvaluacion._incorporar_persistencia</w:t>
            </w:r>
          </w:p>
        </w:tc>
        <w:tc>
          <w:tcPr>
            <w:tcW w:type="dxa" w:w="3216"/>
          </w:tcPr>
          <w:p>
            <w:r>
              <w:t>motor_evaluacion.py</w:t>
            </w:r>
          </w:p>
        </w:tc>
        <w:tc>
          <w:tcPr>
            <w:tcW w:type="dxa" w:w="3216"/>
          </w:tcPr>
          <w:p>
            <w:r>
              <w:t>app.py:2717</w:t>
            </w:r>
          </w:p>
        </w:tc>
      </w:tr>
      <w:tr>
        <w:tc>
          <w:tcPr>
            <w:tcW w:type="dxa" w:w="3216"/>
          </w:tcPr>
          <w:p>
            <w:r>
              <w:t>MotorEvaluacion.evaluate_all</w:t>
            </w:r>
          </w:p>
        </w:tc>
        <w:tc>
          <w:tcPr>
            <w:tcW w:type="dxa" w:w="3216"/>
          </w:tcPr>
          <w:p>
            <w:r>
              <w:t>motor_evaluacion.py</w:t>
            </w:r>
          </w:p>
        </w:tc>
        <w:tc>
          <w:tcPr>
            <w:tcW w:type="dxa" w:w="3216"/>
          </w:tcPr>
          <w:p>
            <w:r>
              <w:t>orquestador.py (batch)</w:t>
            </w:r>
          </w:p>
        </w:tc>
      </w:tr>
    </w:tbl>
    <w:p/>
    <w:p>
      <w:r>
        <w:br/>
      </w:r>
    </w:p>
    <w:p>
      <w:pPr>
        <w:pStyle w:val="Heading2"/>
      </w:pPr>
      <w:r>
        <w:t>7. Dependencias antiguas / sin uso</w:t>
      </w:r>
    </w:p>
    <w:p>
      <w:pPr>
        <w:pStyle w:val="Heading3"/>
      </w:pPr>
      <w:r>
        <w:t>7.1 Python (RUANA/web/requirements.txt)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Paquete</w:t>
            </w:r>
          </w:p>
        </w:tc>
        <w:tc>
          <w:tcPr>
            <w:tcW w:type="dxa" w:w="3216"/>
          </w:tcPr>
          <w:p>
            <w:r>
              <w:t>¿Usado?</w:t>
            </w:r>
          </w:p>
        </w:tc>
        <w:tc>
          <w:tcPr>
            <w:tcW w:type="dxa" w:w="3216"/>
          </w:tcPr>
          <w:p>
            <w:r>
              <w:t>Evidencia</w:t>
            </w:r>
          </w:p>
        </w:tc>
      </w:tr>
      <w:tr>
        <w:tc>
          <w:tcPr>
            <w:tcW w:type="dxa" w:w="3216"/>
          </w:tcPr>
          <w:p>
            <w:r>
              <w:t>Flask==2.3.3</w:t>
            </w:r>
          </w:p>
        </w:tc>
        <w:tc>
          <w:tcPr>
            <w:tcW w:type="dxa" w:w="3216"/>
          </w:tcPr>
          <w:p>
            <w:r>
              <w:t>✅</w:t>
            </w:r>
          </w:p>
        </w:tc>
        <w:tc>
          <w:tcPr>
            <w:tcW w:type="dxa" w:w="3216"/>
          </w:tcPr>
          <w:p>
            <w:r>
              <w:t>app.py, run.py</w:t>
            </w:r>
          </w:p>
        </w:tc>
      </w:tr>
      <w:tr>
        <w:tc>
          <w:tcPr>
            <w:tcW w:type="dxa" w:w="3216"/>
          </w:tcPr>
          <w:p>
            <w:r>
              <w:t>Flask-Cors==4.0.0</w:t>
            </w:r>
          </w:p>
        </w:tc>
        <w:tc>
          <w:tcPr>
            <w:tcW w:type="dxa" w:w="3216"/>
          </w:tcPr>
          <w:p>
            <w:r>
              <w:t>✅</w:t>
            </w:r>
          </w:p>
        </w:tc>
        <w:tc>
          <w:tcPr>
            <w:tcW w:type="dxa" w:w="3216"/>
          </w:tcPr>
          <w:p>
            <w:r>
              <w:t>app.py:21-50</w:t>
            </w:r>
          </w:p>
        </w:tc>
      </w:tr>
      <w:tr>
        <w:tc>
          <w:tcPr>
            <w:tcW w:type="dxa" w:w="3216"/>
          </w:tcPr>
          <w:p>
            <w:r>
              <w:t>Werkzeug==2.3.7</w:t>
            </w:r>
          </w:p>
        </w:tc>
        <w:tc>
          <w:tcPr>
            <w:tcW w:type="dxa" w:w="3216"/>
          </w:tcPr>
          <w:p>
            <w:r>
              <w:t>✅</w:t>
            </w:r>
          </w:p>
        </w:tc>
        <w:tc>
          <w:tcPr>
            <w:tcW w:type="dxa" w:w="3216"/>
          </w:tcPr>
          <w:p>
            <w:r>
              <w:t>storage_manager.py:14</w:t>
            </w:r>
          </w:p>
        </w:tc>
      </w:tr>
      <w:tr>
        <w:tc>
          <w:tcPr>
            <w:tcW w:type="dxa" w:w="3216"/>
          </w:tcPr>
          <w:p>
            <w:r>
              <w:t>PyJWT==2.8.0</w:t>
            </w:r>
          </w:p>
        </w:tc>
        <w:tc>
          <w:tcPr>
            <w:tcW w:type="dxa" w:w="3216"/>
          </w:tcPr>
          <w:p>
            <w:r>
              <w:t>✅</w:t>
            </w:r>
          </w:p>
        </w:tc>
        <w:tc>
          <w:tcPr>
            <w:tcW w:type="dxa" w:w="3216"/>
          </w:tcPr>
          <w:p>
            <w:r>
              <w:t>app.py:16,72,111,174,3177</w:t>
            </w:r>
          </w:p>
        </w:tc>
      </w:tr>
      <w:tr>
        <w:tc>
          <w:tcPr>
            <w:tcW w:type="dxa" w:w="3216"/>
          </w:tcPr>
          <w:p>
            <w:r>
              <w:t>gunicorn</w:t>
            </w:r>
          </w:p>
        </w:tc>
        <w:tc>
          <w:tcPr>
            <w:tcW w:type="dxa" w:w="3216"/>
          </w:tcPr>
          <w:p>
            <w:r>
              <w:t>✅</w:t>
            </w:r>
          </w:p>
        </w:tc>
        <w:tc>
          <w:tcPr>
            <w:tcW w:type="dxa" w:w="3216"/>
          </w:tcPr>
          <w:p>
            <w:r>
              <w:t>Dockerfile:17 (runtime, no import Python)</w:t>
            </w:r>
          </w:p>
        </w:tc>
      </w:tr>
      <w:tr>
        <w:tc>
          <w:tcPr>
            <w:tcW w:type="dxa" w:w="3216"/>
          </w:tcPr>
          <w:p>
            <w:r>
              <w:t>python-dotenv</w:t>
            </w:r>
          </w:p>
        </w:tc>
        <w:tc>
          <w:tcPr>
            <w:tcW w:type="dxa" w:w="3216"/>
          </w:tcPr>
          <w:p>
            <w:r>
              <w:t>✅</w:t>
            </w:r>
          </w:p>
        </w:tc>
        <w:tc>
          <w:tcPr>
            <w:tcW w:type="dxa" w:w="3216"/>
          </w:tcPr>
          <w:p>
            <w:r>
              <w:t>settings.py:15-26</w:t>
            </w:r>
          </w:p>
        </w:tc>
      </w:tr>
      <w:tr>
        <w:tc>
          <w:tcPr>
            <w:tcW w:type="dxa" w:w="3216"/>
          </w:tcPr>
          <w:p>
            <w:r>
              <w:t>psycopg[binary,pool]</w:t>
            </w:r>
          </w:p>
        </w:tc>
        <w:tc>
          <w:tcPr>
            <w:tcW w:type="dxa" w:w="3216"/>
          </w:tcPr>
          <w:p>
            <w:r>
              <w:t>✅</w:t>
            </w:r>
          </w:p>
        </w:tc>
        <w:tc>
          <w:tcPr>
            <w:tcW w:type="dxa" w:w="3216"/>
          </w:tcPr>
          <w:p>
            <w:r>
              <w:t>postgres_compat.py:15, verify_supabase.py:11</w:t>
            </w:r>
          </w:p>
        </w:tc>
      </w:tr>
      <w:tr>
        <w:tc>
          <w:tcPr>
            <w:tcW w:type="dxa" w:w="3216"/>
          </w:tcPr>
          <w:p>
            <w:r>
              <w:t>supabase==2.16.0</w:t>
            </w:r>
          </w:p>
        </w:tc>
        <w:tc>
          <w:tcPr>
            <w:tcW w:type="dxa" w:w="3216"/>
          </w:tcPr>
          <w:p>
            <w:r>
              <w:t>✅</w:t>
            </w:r>
          </w:p>
        </w:tc>
        <w:tc>
          <w:tcPr>
            <w:tcW w:type="dxa" w:w="3216"/>
          </w:tcPr>
          <w:p>
            <w:r>
              <w:t>supabase_client.py:11</w:t>
            </w:r>
          </w:p>
        </w:tc>
      </w:tr>
      <w:tr>
        <w:tc>
          <w:tcPr>
            <w:tcW w:type="dxa" w:w="3216"/>
          </w:tcPr>
          <w:p>
            <w:r>
              <w:t>Pillow</w:t>
            </w:r>
          </w:p>
        </w:tc>
        <w:tc>
          <w:tcPr>
            <w:tcW w:type="dxa" w:w="3216"/>
          </w:tcPr>
          <w:p>
            <w:r>
              <w:t>✅</w:t>
            </w:r>
          </w:p>
        </w:tc>
        <w:tc>
          <w:tcPr>
            <w:tcW w:type="dxa" w:w="3216"/>
          </w:tcPr>
          <w:p>
            <w:r>
              <w:t>image_utils.py:7, 4 tests</w:t>
            </w:r>
          </w:p>
        </w:tc>
      </w:tr>
    </w:tbl>
    <w:p/>
    <w:p>
      <w:r>
        <w:rPr>
          <w:b/>
        </w:rPr>
        <w:t>Resultado: ninguna dependencia pip declarada está sin uso en runtime/CI.</w:t>
      </w:r>
    </w:p>
    <w:p>
      <w:pPr>
        <w:pStyle w:val="Heading3"/>
      </w:pPr>
      <w:r>
        <w:t>7.2 Imports Python NO declarados en requirements (uso puntual)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Módulo</w:t>
            </w:r>
          </w:p>
        </w:tc>
        <w:tc>
          <w:tcPr>
            <w:tcW w:type="dxa" w:w="3216"/>
          </w:tcPr>
          <w:p>
            <w:r>
              <w:t>Archivo</w:t>
            </w:r>
          </w:p>
        </w:tc>
        <w:tc>
          <w:tcPr>
            <w:tcW w:type="dxa" w:w="3216"/>
          </w:tcPr>
          <w:p>
            <w:r>
              <w:t>En requirements</w:t>
            </w:r>
          </w:p>
        </w:tc>
      </w:tr>
      <w:tr>
        <w:tc>
          <w:tcPr>
            <w:tcW w:type="dxa" w:w="3216"/>
          </w:tcPr>
          <w:p>
            <w:r>
              <w:t>requests</w:t>
            </w:r>
          </w:p>
        </w:tc>
        <w:tc>
          <w:tcPr>
            <w:tcW w:type="dxa" w:w="3216"/>
          </w:tcPr>
          <w:p>
            <w:r>
              <w:t>test_solicitud_grupo.py:9</w:t>
            </w:r>
          </w:p>
        </w:tc>
        <w:tc>
          <w:tcPr>
            <w:tcW w:type="dxa" w:w="3216"/>
          </w:tcPr>
          <w:p>
            <w:r>
              <w:t>❌</w:t>
            </w:r>
          </w:p>
        </w:tc>
      </w:tr>
      <w:tr>
        <w:tc>
          <w:tcPr>
            <w:tcW w:type="dxa" w:w="3216"/>
          </w:tcPr>
          <w:p>
            <w:r>
              <w:t>apscheduler</w:t>
            </w:r>
          </w:p>
        </w:tc>
        <w:tc>
          <w:tcPr>
            <w:tcW w:type="dxa" w:w="3216"/>
          </w:tcPr>
          <w:p>
            <w:r>
              <w:t>INTEGRATION_EXAMPLES.py:431 (ejemplo)</w:t>
            </w:r>
          </w:p>
        </w:tc>
        <w:tc>
          <w:tcPr>
            <w:tcW w:type="dxa" w:w="3216"/>
          </w:tcPr>
          <w:p>
            <w:r>
              <w:t>❌</w:t>
            </w:r>
          </w:p>
        </w:tc>
      </w:tr>
    </w:tbl>
    <w:p/>
    <w:p>
      <w:pPr>
        <w:pStyle w:val="Heading3"/>
      </w:pPr>
      <w:r>
        <w:t>7.3 npm (package.json)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Paquete</w:t>
            </w:r>
          </w:p>
        </w:tc>
        <w:tc>
          <w:tcPr>
            <w:tcW w:type="dxa" w:w="4824"/>
          </w:tcPr>
          <w:p>
            <w:r>
              <w:t>¿Usado?</w:t>
            </w:r>
          </w:p>
        </w:tc>
      </w:tr>
      <w:tr>
        <w:tc>
          <w:tcPr>
            <w:tcW w:type="dxa" w:w="4824"/>
          </w:tcPr>
          <w:p>
            <w:r>
              <w:t>@playwright/test</w:t>
            </w:r>
          </w:p>
        </w:tc>
        <w:tc>
          <w:tcPr>
            <w:tcW w:type="dxa" w:w="4824"/>
          </w:tcPr>
          <w:p>
            <w:r>
              <w:t>✅ CI E2E</w:t>
            </w:r>
          </w:p>
        </w:tc>
      </w:tr>
      <w:tr>
        <w:tc>
          <w:tcPr>
            <w:tcW w:type="dxa" w:w="4824"/>
          </w:tcPr>
          <w:p>
            <w:r>
              <w:t>firebase-tools</w:t>
            </w:r>
          </w:p>
        </w:tc>
        <w:tc>
          <w:tcPr>
            <w:tcW w:type="dxa" w:w="4824"/>
          </w:tcPr>
          <w:p>
            <w:r>
              <w:t>✅ deploy hosting</w:t>
            </w:r>
          </w:p>
        </w:tc>
      </w:tr>
      <w:tr>
        <w:tc>
          <w:tcPr>
            <w:tcW w:type="dxa" w:w="4824"/>
          </w:tcPr>
          <w:p>
            <w:r>
              <w:t>supabase</w:t>
            </w:r>
          </w:p>
        </w:tc>
        <w:tc>
          <w:tcPr>
            <w:tcW w:type="dxa" w:w="4824"/>
          </w:tcPr>
          <w:p>
            <w:r>
              <w:t>✅ supabase:push script</w:t>
            </w:r>
          </w:p>
        </w:tc>
      </w:tr>
    </w:tbl>
    <w:p/>
    <w:p>
      <w:pPr>
        <w:pStyle w:val="Heading3"/>
      </w:pPr>
      <w:r>
        <w:t>7.4 Variables de entorno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Variable</w:t>
            </w:r>
          </w:p>
        </w:tc>
        <w:tc>
          <w:tcPr>
            <w:tcW w:type="dxa" w:w="3216"/>
          </w:tcPr>
          <w:p>
            <w:r>
              <w:t>Usada en código</w:t>
            </w:r>
          </w:p>
        </w:tc>
        <w:tc>
          <w:tcPr>
            <w:tcW w:type="dxa" w:w="3216"/>
          </w:tcPr>
          <w:p>
            <w:r>
              <w:t>Estado</w:t>
            </w:r>
          </w:p>
        </w:tc>
      </w:tr>
      <w:tr>
        <w:tc>
          <w:tcPr>
            <w:tcW w:type="dxa" w:w="3216"/>
          </w:tcPr>
          <w:p>
            <w:r>
              <w:t>FLASK_SECRET_KEY</w:t>
            </w:r>
          </w:p>
        </w:tc>
        <w:tc>
          <w:tcPr>
            <w:tcW w:type="dxa" w:w="3216"/>
          </w:tcPr>
          <w:p>
            <w:r>
              <w:t>✅ settings.py:38</w:t>
            </w:r>
          </w:p>
        </w:tc>
        <w:tc>
          <w:tcPr>
            <w:tcW w:type="dxa" w:w="3216"/>
          </w:tcPr>
          <w:p>
            <w:r>
              <w:t>Activa</w:t>
            </w:r>
          </w:p>
        </w:tc>
      </w:tr>
      <w:tr>
        <w:tc>
          <w:tcPr>
            <w:tcW w:type="dxa" w:w="3216"/>
          </w:tcPr>
          <w:p>
            <w:r>
              <w:t>DATABASE_URL</w:t>
            </w:r>
          </w:p>
        </w:tc>
        <w:tc>
          <w:tcPr>
            <w:tcW w:type="dxa" w:w="3216"/>
          </w:tcPr>
          <w:p>
            <w:r>
              <w:t>✅ settings.py, postgres_compat.py</w:t>
            </w:r>
          </w:p>
        </w:tc>
        <w:tc>
          <w:tcPr>
            <w:tcW w:type="dxa" w:w="3216"/>
          </w:tcPr>
          <w:p>
            <w:r>
              <w:t>Activa</w:t>
            </w:r>
          </w:p>
        </w:tc>
      </w:tr>
      <w:tr>
        <w:tc>
          <w:tcPr>
            <w:tcW w:type="dxa" w:w="3216"/>
          </w:tcPr>
          <w:p>
            <w:r>
              <w:t>SUPABASE_URL</w:t>
            </w:r>
          </w:p>
        </w:tc>
        <w:tc>
          <w:tcPr>
            <w:tcW w:type="dxa" w:w="3216"/>
          </w:tcPr>
          <w:p>
            <w:r>
              <w:t>✅ settings.py, supabase_client.py</w:t>
            </w:r>
          </w:p>
        </w:tc>
        <w:tc>
          <w:tcPr>
            <w:tcW w:type="dxa" w:w="3216"/>
          </w:tcPr>
          <w:p>
            <w:r>
              <w:t>Activa</w:t>
            </w:r>
          </w:p>
        </w:tc>
      </w:tr>
      <w:tr>
        <w:tc>
          <w:tcPr>
            <w:tcW w:type="dxa" w:w="3216"/>
          </w:tcPr>
          <w:p>
            <w:r>
              <w:t>SUPABASE_SERVICE_ROLE_KEY</w:t>
            </w:r>
          </w:p>
        </w:tc>
        <w:tc>
          <w:tcPr>
            <w:tcW w:type="dxa" w:w="3216"/>
          </w:tcPr>
          <w:p>
            <w:r>
              <w:t>✅ supabase_client.py:23</w:t>
            </w:r>
          </w:p>
        </w:tc>
        <w:tc>
          <w:tcPr>
            <w:tcW w:type="dxa" w:w="3216"/>
          </w:tcPr>
          <w:p>
            <w:r>
              <w:t>Activa</w:t>
            </w:r>
          </w:p>
        </w:tc>
      </w:tr>
      <w:tr>
        <w:tc>
          <w:tcPr>
            <w:tcW w:type="dxa" w:w="3216"/>
          </w:tcPr>
          <w:p>
            <w:r>
              <w:t>SUPABASE_ANON_KEY</w:t>
            </w:r>
          </w:p>
        </w:tc>
        <w:tc>
          <w:tcPr>
            <w:tcW w:type="dxa" w:w="3216"/>
          </w:tcPr>
          <w:p>
            <w:r>
              <w:t>⚠️ Solo definida en settings.py</w:t>
            </w:r>
          </w:p>
        </w:tc>
        <w:tc>
          <w:tcPr>
            <w:tcW w:type="dxa" w:w="3216"/>
          </w:tcPr>
          <w:p>
            <w:r>
              <w:t>No consumida</w:t>
            </w:r>
          </w:p>
        </w:tc>
      </w:tr>
      <w:tr>
        <w:tc>
          <w:tcPr>
            <w:tcW w:type="dxa" w:w="3216"/>
          </w:tcPr>
          <w:p>
            <w:r>
              <w:t>RUANA_DB_PATH</w:t>
            </w:r>
          </w:p>
        </w:tc>
        <w:tc>
          <w:tcPr>
            <w:tcW w:type="dxa" w:w="3216"/>
          </w:tcPr>
          <w:p>
            <w:r>
              <w:t>✅ settings.py, CI QA</w:t>
            </w:r>
          </w:p>
        </w:tc>
        <w:tc>
          <w:tcPr>
            <w:tcW w:type="dxa" w:w="3216"/>
          </w:tcPr>
          <w:p>
            <w:r>
              <w:t>Activa</w:t>
            </w:r>
          </w:p>
        </w:tc>
      </w:tr>
      <w:tr>
        <w:tc>
          <w:tcPr>
            <w:tcW w:type="dxa" w:w="3216"/>
          </w:tcPr>
          <w:p>
            <w:r>
              <w:t>RUANA_ADMIN_SESSION_EXPIRES</w:t>
            </w:r>
          </w:p>
        </w:tc>
        <w:tc>
          <w:tcPr>
            <w:tcW w:type="dxa" w:w="3216"/>
          </w:tcPr>
          <w:p>
            <w:r>
              <w:t>✅ app.py:53, Dockerfile</w:t>
            </w:r>
          </w:p>
        </w:tc>
        <w:tc>
          <w:tcPr>
            <w:tcW w:type="dxa" w:w="3216"/>
          </w:tcPr>
          <w:p>
            <w:r>
              <w:t>Activa</w:t>
            </w:r>
          </w:p>
        </w:tc>
      </w:tr>
      <w:tr>
        <w:tc>
          <w:tcPr>
            <w:tcW w:type="dxa" w:w="3216"/>
          </w:tcPr>
          <w:p>
            <w:r>
              <w:t>RUANA_ALIADO_SESSION_EXPIRES</w:t>
            </w:r>
          </w:p>
        </w:tc>
        <w:tc>
          <w:tcPr>
            <w:tcW w:type="dxa" w:w="3216"/>
          </w:tcPr>
          <w:p>
            <w:r>
              <w:t>✅ app.py:56, Dockerfile</w:t>
            </w:r>
          </w:p>
        </w:tc>
        <w:tc>
          <w:tcPr>
            <w:tcW w:type="dxa" w:w="3216"/>
          </w:tcPr>
          <w:p>
            <w:r>
              <w:t>Activa</w:t>
            </w:r>
          </w:p>
        </w:tc>
      </w:tr>
    </w:tbl>
    <w:p/>
    <w:p>
      <w:r>
        <w:br/>
      </w:r>
    </w:p>
    <w:p>
      <w:pPr>
        <w:pStyle w:val="Heading2"/>
      </w:pPr>
      <w:r>
        <w:t>8. Plan de limpieza paso a paso</w:t>
      </w:r>
    </w:p>
    <w:p>
      <w:r>
        <w:t xml:space="preserve">&gt; </w:t>
      </w:r>
      <w:r>
        <w:rPr>
          <w:b/>
        </w:rPr>
        <w:t>Nota:</w:t>
      </w:r>
      <w:r>
        <w:t xml:space="preserve"> este plan es recomendación documental. No se ejecutó durante la auditoría.</w:t>
      </w:r>
    </w:p>
    <w:p>
      <w:pPr>
        <w:pStyle w:val="Heading3"/>
      </w:pPr>
      <w:r>
        <w:t>Fase 0 — Baseline (antes de tocar nada)</w:t>
      </w:r>
    </w:p>
    <w:p>
      <w:pPr>
        <w:pStyle w:val="ListNumber"/>
      </w:pPr>
      <w:r>
        <w:t xml:space="preserve">Ejecutar </w:t>
      </w:r>
      <w:r>
        <w:rPr>
          <w:rFonts w:ascii="Courier New" w:hAnsi="Courier New"/>
        </w:rPr>
        <w:t>python -m pytest RUANA/tests -q</w:t>
      </w:r>
      <w:r>
        <w:t xml:space="preserve"> → guardar log.</w:t>
      </w:r>
    </w:p>
    <w:p>
      <w:pPr>
        <w:pStyle w:val="ListNumber"/>
      </w:pPr>
      <w:r>
        <w:t xml:space="preserve">Ejecutar </w:t>
      </w:r>
      <w:r>
        <w:rPr>
          <w:rFonts w:ascii="Courier New" w:hAnsi="Courier New"/>
        </w:rPr>
        <w:t>npm run qa:e2e</w:t>
      </w:r>
      <w:r>
        <w:t xml:space="preserve"> con servidor local.</w:t>
      </w:r>
    </w:p>
    <w:p>
      <w:pPr>
        <w:pStyle w:val="ListNumber"/>
      </w:pPr>
      <w:r>
        <w:t xml:space="preserve">Verificar </w:t>
      </w:r>
      <w:r>
        <w:rPr>
          <w:rFonts w:ascii="Courier New" w:hAnsi="Courier New"/>
        </w:rPr>
        <w:t>curl http://localhost:8080/api/health</w:t>
      </w:r>
      <w:r>
        <w:t>.</w:t>
      </w:r>
    </w:p>
    <w:p>
      <w:pPr>
        <w:pStyle w:val="Heading3"/>
      </w:pPr>
      <w:r>
        <w:t>Fase 1 — Eliminación de archivos huérfanos (riesgo ~0)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Paso</w:t>
            </w:r>
          </w:p>
        </w:tc>
        <w:tc>
          <w:tcPr>
            <w:tcW w:type="dxa" w:w="2412"/>
          </w:tcPr>
          <w:p>
            <w:r>
              <w:t>Eliminar</w:t>
            </w:r>
          </w:p>
        </w:tc>
        <w:tc>
          <w:tcPr>
            <w:tcW w:type="dxa" w:w="2412"/>
          </w:tcPr>
          <w:p>
            <w:r>
              <w:t>Por qué</w:t>
            </w:r>
          </w:p>
        </w:tc>
        <w:tc>
          <w:tcPr>
            <w:tcW w:type="dxa" w:w="2412"/>
          </w:tcPr>
          <w:p>
            <w:r>
              <w:t>Verificar después</w:t>
            </w:r>
          </w:p>
        </w:tc>
      </w:tr>
      <w:tr>
        <w:tc>
          <w:tcPr>
            <w:tcW w:type="dxa" w:w="2412"/>
          </w:tcPr>
          <w:p>
            <w:r>
              <w:t>1.1</w:t>
            </w:r>
          </w:p>
        </w:tc>
        <w:tc>
          <w:tcPr>
            <w:tcW w:type="dxa" w:w="2412"/>
          </w:tcPr>
          <w:p>
            <w:r>
              <w:t>RUANA/web/STATS.py</w:t>
            </w:r>
          </w:p>
        </w:tc>
        <w:tc>
          <w:tcPr>
            <w:tcW w:type="dxa" w:w="2412"/>
          </w:tcPr>
          <w:p>
            <w:r>
              <w:t>0 referencias</w:t>
            </w:r>
          </w:p>
        </w:tc>
        <w:tc>
          <w:tcPr>
            <w:tcW w:type="dxa" w:w="2412"/>
          </w:tcPr>
          <w:p>
            <w:r>
              <w:t>pytest + arranque Flask</w:t>
            </w:r>
          </w:p>
        </w:tc>
      </w:tr>
      <w:tr>
        <w:tc>
          <w:tcPr>
            <w:tcW w:type="dxa" w:w="2412"/>
          </w:tcPr>
          <w:p>
            <w:r>
              <w:t>1.2</w:t>
            </w:r>
          </w:p>
        </w:tc>
        <w:tc>
          <w:tcPr>
            <w:tcW w:type="dxa" w:w="2412"/>
          </w:tcPr>
          <w:p>
            <w:r>
              <w:t>referidos-module.js, referidos-tree.css</w:t>
            </w:r>
          </w:p>
        </w:tc>
        <w:tc>
          <w:tcPr>
            <w:tcW w:type="dxa" w:w="2412"/>
          </w:tcPr>
          <w:p>
            <w:r>
              <w:t>0 carga HTML</w:t>
            </w:r>
          </w:p>
        </w:tc>
        <w:tc>
          <w:tcPr>
            <w:tcW w:type="dxa" w:w="2412"/>
          </w:tcPr>
          <w:p>
            <w:r>
              <w:t>Panel referidos en aliado.html y admin.html</w:t>
            </w:r>
          </w:p>
        </w:tc>
      </w:tr>
      <w:tr>
        <w:tc>
          <w:tcPr>
            <w:tcW w:type="dxa" w:w="2412"/>
          </w:tcPr>
          <w:p>
            <w:r>
              <w:t>1.3</w:t>
            </w:r>
          </w:p>
        </w:tc>
        <w:tc>
          <w:tcPr>
            <w:tcW w:type="dxa" w:w="2412"/>
          </w:tcPr>
          <w:p>
            <w:r>
              <w:t>dashboard.js, config.css</w:t>
            </w:r>
          </w:p>
        </w:tc>
        <w:tc>
          <w:tcPr>
            <w:tcW w:type="dxa" w:w="2412"/>
          </w:tcPr>
          <w:p>
            <w:r>
              <w:t>0 carga HTML</w:t>
            </w:r>
          </w:p>
        </w:tc>
        <w:tc>
          <w:tcPr>
            <w:tcW w:type="dxa" w:w="2412"/>
          </w:tcPr>
          <w:p>
            <w:r>
              <w:t>Navegación /, /admin, /aliado</w:t>
            </w:r>
          </w:p>
        </w:tc>
      </w:tr>
      <w:tr>
        <w:tc>
          <w:tcPr>
            <w:tcW w:type="dxa" w:w="2412"/>
          </w:tcPr>
          <w:p>
            <w:r>
              <w:t>1.4</w:t>
            </w:r>
          </w:p>
        </w:tc>
        <w:tc>
          <w:tcPr>
            <w:tcW w:type="dxa" w:w="2412"/>
          </w:tcPr>
          <w:p>
            <w:r>
              <w:t>private-panel.html, private-panel-new.html, VERIFICACION_FLUJO.html</w:t>
            </w:r>
          </w:p>
        </w:tc>
        <w:tc>
          <w:tcPr>
            <w:tcW w:type="dxa" w:w="2412"/>
          </w:tcPr>
          <w:p>
            <w:r>
              <w:t>No servidos</w:t>
            </w:r>
          </w:p>
        </w:tc>
        <w:tc>
          <w:tcPr>
            <w:tcW w:type="dxa" w:w="2412"/>
          </w:tcPr>
          <w:p>
            <w:r>
              <w:t>GET /private-panel sigue sirviendo aliado.html</w:t>
            </w:r>
          </w:p>
        </w:tc>
      </w:tr>
      <w:tr>
        <w:tc>
          <w:tcPr>
            <w:tcW w:type="dxa" w:w="2412"/>
          </w:tcPr>
          <w:p>
            <w:r>
              <w:t>1.5</w:t>
            </w:r>
          </w:p>
        </w:tc>
        <w:tc>
          <w:tcPr>
            <w:tcW w:type="dxa" w:w="2412"/>
          </w:tcPr>
          <w:p>
            <w:r>
              <w:t>RUANA/PayPal.png</w:t>
            </w:r>
          </w:p>
        </w:tc>
        <w:tc>
          <w:tcPr>
            <w:tcW w:type="dxa" w:w="2412"/>
          </w:tcPr>
          <w:p>
            <w:r>
              <w:t>Duplicado</w:t>
            </w:r>
          </w:p>
        </w:tc>
        <w:tc>
          <w:tcPr>
            <w:tcW w:type="dxa" w:w="2412"/>
          </w:tcPr>
          <w:p>
            <w:r>
              <w:t>Pagos en aliado.html (imagen en static/images/)</w:t>
            </w:r>
          </w:p>
        </w:tc>
      </w:tr>
      <w:tr>
        <w:tc>
          <w:tcPr>
            <w:tcW w:type="dxa" w:w="2412"/>
          </w:tcPr>
          <w:p>
            <w:r>
              <w:t>1.6</w:t>
            </w:r>
          </w:p>
        </w:tc>
        <w:tc>
          <w:tcPr>
            <w:tcW w:type="dxa" w:w="2412"/>
          </w:tcPr>
          <w:p>
            <w:r>
              <w:t>publish-to-github.sh</w:t>
            </w:r>
          </w:p>
        </w:tc>
        <w:tc>
          <w:tcPr>
            <w:tcW w:type="dxa" w:w="2412"/>
          </w:tcPr>
          <w:p>
            <w:r>
              <w:t>Script Mac obsoleto</w:t>
            </w:r>
          </w:p>
        </w:tc>
        <w:tc>
          <w:tcPr>
            <w:tcW w:type="dxa" w:w="2412"/>
          </w:tcPr>
          <w:p>
            <w:r>
              <w:t>Nada</w:t>
            </w:r>
          </w:p>
        </w:tc>
      </w:tr>
      <w:tr>
        <w:tc>
          <w:tcPr>
            <w:tcW w:type="dxa" w:w="2412"/>
          </w:tcPr>
          <w:p>
            <w:r>
              <w:t>1.7</w:t>
            </w:r>
          </w:p>
        </w:tc>
        <w:tc>
          <w:tcPr>
            <w:tcW w:type="dxa" w:w="2412"/>
          </w:tcPr>
          <w:p>
            <w:r>
              <w:t>logs/preflight_validator_20260212.log, preflight_report.json</w:t>
            </w:r>
          </w:p>
        </w:tc>
        <w:tc>
          <w:tcPr>
            <w:tcW w:type="dxa" w:w="2412"/>
          </w:tcPr>
          <w:p>
            <w:r>
              <w:t>Artefactos</w:t>
            </w:r>
          </w:p>
        </w:tc>
        <w:tc>
          <w:tcPr>
            <w:tcW w:type="dxa" w:w="2412"/>
          </w:tcPr>
          <w:p>
            <w:r>
              <w:t>python core/preflight_validator.py regenera report</w:t>
            </w:r>
          </w:p>
        </w:tc>
      </w:tr>
    </w:tbl>
    <w:p/>
    <w:p>
      <w:r>
        <w:rPr>
          <w:b/>
        </w:rPr>
        <w:t>Verificación RUANA:</w:t>
      </w:r>
      <w:r>
        <w:t xml:space="preserve"> pytest verde + smoke manual login aliado/admin + flujo invitación E2E.</w:t>
      </w:r>
    </w:p>
    <w:p>
      <w:pPr>
        <w:pStyle w:val="Heading3"/>
      </w:pPr>
      <w:r>
        <w:t>Fase 2 — Limpieza de código muerto (requiere edición)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Paso</w:t>
            </w:r>
          </w:p>
        </w:tc>
        <w:tc>
          <w:tcPr>
            <w:tcW w:type="dxa" w:w="2412"/>
          </w:tcPr>
          <w:p>
            <w:r>
              <w:t>Qué</w:t>
            </w:r>
          </w:p>
        </w:tc>
        <w:tc>
          <w:tcPr>
            <w:tcW w:type="dxa" w:w="2412"/>
          </w:tcPr>
          <w:p>
            <w:r>
              <w:t>Por qué</w:t>
            </w:r>
          </w:p>
        </w:tc>
        <w:tc>
          <w:tcPr>
            <w:tcW w:type="dxa" w:w="2412"/>
          </w:tcPr>
          <w:p>
            <w:r>
              <w:t>Verificar</w:t>
            </w:r>
          </w:p>
        </w:tc>
      </w:tr>
      <w:tr>
        <w:tc>
          <w:tcPr>
            <w:tcW w:type="dxa" w:w="2412"/>
          </w:tcPr>
          <w:p>
            <w:r>
              <w:t>2.1</w:t>
            </w:r>
          </w:p>
        </w:tc>
        <w:tc>
          <w:tcPr>
            <w:tcW w:type="dxa" w:w="2412"/>
          </w:tcPr>
          <w:p>
            <w:r>
              <w:t>Eliminar rutas L312-337 en app.py</w:t>
            </w:r>
          </w:p>
        </w:tc>
        <w:tc>
          <w:tcPr>
            <w:tcW w:type="dxa" w:w="2412"/>
          </w:tcPr>
          <w:p>
            <w:r>
              <w:t>Apuntan a HTML inexistentes</w:t>
            </w:r>
          </w:p>
        </w:tc>
        <w:tc>
          <w:tcPr>
            <w:tcW w:type="dxa" w:w="2412"/>
          </w:tcPr>
          <w:p>
            <w:r>
              <w:t>404 esperado en esas URLs o eliminar rutas</w:t>
            </w:r>
          </w:p>
        </w:tc>
      </w:tr>
      <w:tr>
        <w:tc>
          <w:tcPr>
            <w:tcW w:type="dxa" w:w="2412"/>
          </w:tcPr>
          <w:p>
            <w:r>
              <w:t>2.2</w:t>
            </w:r>
          </w:p>
        </w:tc>
        <w:tc>
          <w:tcPr>
            <w:tcW w:type="dxa" w:w="2412"/>
          </w:tcPr>
          <w:p>
            <w:r>
              <w:t>Quitar render_template de imports</w:t>
            </w:r>
          </w:p>
        </w:tc>
        <w:tc>
          <w:tcPr>
            <w:tcW w:type="dxa" w:w="2412"/>
          </w:tcPr>
          <w:p>
            <w:r>
              <w:t>Import muerto</w:t>
            </w:r>
          </w:p>
        </w:tc>
        <w:tc>
          <w:tcPr>
            <w:tcW w:type="dxa" w:w="2412"/>
          </w:tcPr>
          <w:p>
            <w:r>
              <w:t>Lint + pytest</w:t>
            </w:r>
          </w:p>
        </w:tc>
      </w:tr>
      <w:tr>
        <w:tc>
          <w:tcPr>
            <w:tcW w:type="dxa" w:w="2412"/>
          </w:tcPr>
          <w:p>
            <w:r>
              <w:t>2.3</w:t>
            </w:r>
          </w:p>
        </w:tc>
        <w:tc>
          <w:tcPr>
            <w:tcW w:type="dxa" w:w="2412"/>
          </w:tcPr>
          <w:p>
            <w:r>
              <w:t>Renombrar/eliminar stubs en orquestador.py L53-66</w:t>
            </w:r>
          </w:p>
        </w:tc>
        <w:tc>
          <w:tcPr>
            <w:tcW w:type="dxa" w:w="2412"/>
          </w:tcPr>
          <w:p>
            <w:r>
              <w:t>Herencia AceroTrade</w:t>
            </w:r>
          </w:p>
        </w:tc>
        <w:tc>
          <w:tcPr>
            <w:tcW w:type="dxa" w:w="2412"/>
          </w:tcPr>
          <w:p>
            <w:r>
              <w:t>python core/orquestador.py</w:t>
            </w:r>
          </w:p>
        </w:tc>
      </w:tr>
      <w:tr>
        <w:tc>
          <w:tcPr>
            <w:tcW w:type="dxa" w:w="2412"/>
          </w:tcPr>
          <w:p>
            <w:r>
              <w:t>2.4</w:t>
            </w:r>
          </w:p>
        </w:tc>
        <w:tc>
          <w:tcPr>
            <w:tcW w:type="dxa" w:w="2412"/>
          </w:tcPr>
          <w:p>
            <w:r>
              <w:t>Eliminar claves capital, risk_per_trade_pct de config</w:t>
            </w:r>
          </w:p>
        </w:tc>
        <w:tc>
          <w:tcPr>
            <w:tcW w:type="dxa" w:w="2412"/>
          </w:tcPr>
          <w:p>
            <w:r>
              <w:t>No consumidas por RUANA web</w:t>
            </w:r>
          </w:p>
        </w:tc>
        <w:tc>
          <w:tcPr>
            <w:tcW w:type="dxa" w:w="2412"/>
          </w:tcPr>
          <w:p>
            <w:r>
              <w:t>Tests score/reglas</w:t>
            </w:r>
          </w:p>
        </w:tc>
      </w:tr>
      <w:tr>
        <w:tc>
          <w:tcPr>
            <w:tcW w:type="dxa" w:w="2412"/>
          </w:tcPr>
          <w:p>
            <w:r>
              <w:t>2.5</w:t>
            </w:r>
          </w:p>
        </w:tc>
        <w:tc>
          <w:tcPr>
            <w:tcW w:type="dxa" w:w="2412"/>
          </w:tcPr>
          <w:p>
            <w:r>
              <w:t>Reemplazar email acerotrade.signal@gmail.com</w:t>
            </w:r>
          </w:p>
        </w:tc>
        <w:tc>
          <w:tcPr>
            <w:tcW w:type="dxa" w:w="2412"/>
          </w:tcPr>
          <w:p>
            <w:r>
              <w:t>Herencia AceroTrade en UI</w:t>
            </w:r>
          </w:p>
        </w:tc>
        <w:tc>
          <w:tcPr>
            <w:tcW w:type="dxa" w:w="2412"/>
          </w:tcPr>
          <w:p>
            <w:r>
              <w:t>Flujo pago aliado</w:t>
            </w:r>
          </w:p>
        </w:tc>
      </w:tr>
    </w:tbl>
    <w:p/>
    <w:p>
      <w:pPr>
        <w:pStyle w:val="Heading3"/>
      </w:pPr>
      <w:r>
        <w:t>Fase 3 — Consolidación (dudosos)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Paso</w:t>
            </w:r>
          </w:p>
        </w:tc>
        <w:tc>
          <w:tcPr>
            <w:tcW w:type="dxa" w:w="3216"/>
          </w:tcPr>
          <w:p>
            <w:r>
              <w:t>Qué</w:t>
            </w:r>
          </w:p>
        </w:tc>
        <w:tc>
          <w:tcPr>
            <w:tcW w:type="dxa" w:w="3216"/>
          </w:tcPr>
          <w:p>
            <w:r>
              <w:t>Comprobar</w:t>
            </w:r>
          </w:p>
        </w:tc>
      </w:tr>
      <w:tr>
        <w:tc>
          <w:tcPr>
            <w:tcW w:type="dxa" w:w="3216"/>
          </w:tcPr>
          <w:p>
            <w:r>
              <w:t>3.1</w:t>
            </w:r>
          </w:p>
        </w:tc>
        <w:tc>
          <w:tcPr>
            <w:tcW w:type="dxa" w:w="3216"/>
          </w:tcPr>
          <w:p>
            <w:r>
              <w:t>Decidir si batch (orquestador.py) sigue en prod</w:t>
            </w:r>
          </w:p>
        </w:tc>
        <w:tc>
          <w:tcPr>
            <w:tcW w:type="dxa" w:w="3216"/>
          </w:tcPr>
          <w:p>
            <w:r>
              <w:t>Logs operativos, cron jobs</w:t>
            </w:r>
          </w:p>
        </w:tc>
      </w:tr>
      <w:tr>
        <w:tc>
          <w:tcPr>
            <w:tcW w:type="dxa" w:w="3216"/>
          </w:tcPr>
          <w:p>
            <w:r>
              <w:t>3.2</w:t>
            </w:r>
          </w:p>
        </w:tc>
        <w:tc>
          <w:tcPr>
            <w:tcW w:type="dxa" w:w="3216"/>
          </w:tcPr>
          <w:p>
            <w:r>
              <w:t>Mover test_*.py raíz → RUANA/tests/</w:t>
            </w:r>
          </w:p>
        </w:tc>
        <w:tc>
          <w:tcPr>
            <w:tcW w:type="dxa" w:w="3216"/>
          </w:tcPr>
          <w:p>
            <w:r>
              <w:t>CI los recoja</w:t>
            </w:r>
          </w:p>
        </w:tc>
      </w:tr>
      <w:tr>
        <w:tc>
          <w:tcPr>
            <w:tcW w:type="dxa" w:w="3216"/>
          </w:tcPr>
          <w:p>
            <w:r>
              <w:t>3.3</w:t>
            </w:r>
          </w:p>
        </w:tc>
        <w:tc>
          <w:tcPr>
            <w:tcW w:type="dxa" w:w="3216"/>
          </w:tcPr>
          <w:p>
            <w:r>
              <w:t>Añadir requests a dev-requirements o eliminar test_solicitud_grupo.py</w:t>
            </w:r>
          </w:p>
        </w:tc>
        <w:tc>
          <w:tcPr>
            <w:tcW w:type="dxa" w:w="3216"/>
          </w:tcPr>
          <w:p>
            <w:r>
              <w:t>Consistencia deps</w:t>
            </w:r>
          </w:p>
        </w:tc>
      </w:tr>
      <w:tr>
        <w:tc>
          <w:tcPr>
            <w:tcW w:type="dxa" w:w="3216"/>
          </w:tcPr>
          <w:p>
            <w:r>
              <w:t>3.4</w:t>
            </w:r>
          </w:p>
        </w:tc>
        <w:tc>
          <w:tcPr>
            <w:tcW w:type="dxa" w:w="3216"/>
          </w:tcPr>
          <w:p>
            <w:r>
              <w:t>Cablear referidos-module.js o confirmar borrado (Fase 1)</w:t>
            </w:r>
          </w:p>
        </w:tc>
        <w:tc>
          <w:tcPr>
            <w:tcW w:type="dxa" w:w="3216"/>
          </w:tcPr>
          <w:p>
            <w:r>
              <w:t>Árbol referidos admin/aliado</w:t>
            </w:r>
          </w:p>
        </w:tc>
      </w:tr>
      <w:tr>
        <w:tc>
          <w:tcPr>
            <w:tcW w:type="dxa" w:w="3216"/>
          </w:tcPr>
          <w:p>
            <w:r>
              <w:t>3.5</w:t>
            </w:r>
          </w:p>
        </w:tc>
        <w:tc>
          <w:tcPr>
            <w:tcW w:type="dxa" w:w="3216"/>
          </w:tcPr>
          <w:p>
            <w:r>
              <w:t>Sacar ruana.db del control de versiones</w:t>
            </w:r>
          </w:p>
        </w:tc>
        <w:tc>
          <w:tcPr>
            <w:tcW w:type="dxa" w:w="3216"/>
          </w:tcPr>
          <w:p>
            <w:r>
              <w:t>.gitignore + RUANA_DB_PATH</w:t>
            </w:r>
          </w:p>
        </w:tc>
      </w:tr>
    </w:tbl>
    <w:p/>
    <w:p>
      <w:pPr>
        <w:pStyle w:val="Heading3"/>
      </w:pPr>
      <w:r>
        <w:t>Fase 4 — Verificación final</w:t>
      </w:r>
    </w:p>
    <w:p>
      <w:r>
        <w:rPr>
          <w:rFonts w:ascii="Courier New" w:hAnsi="Courier New"/>
          <w:sz w:val="16"/>
        </w:rPr>
        <w:t>python -m pytest RUANA/tests -q</w:t>
        <w:br/>
        <w:t>npm run qa:e2e</w:t>
        <w:br/>
        <w:t>curl -s http://127.0.0.1:8080/api/health</w:t>
        <w:br/>
        <w:t>python RUANA/scripts/verify_supabase.py   # si hay Supabase configurado</w:t>
      </w:r>
    </w:p>
    <w:p>
      <w:r>
        <w:br/>
      </w:r>
    </w:p>
    <w:p>
      <w:pPr>
        <w:pStyle w:val="Heading2"/>
      </w:pPr>
      <w:r>
        <w:t>9. Hallazgos clave sobre AceroTradefinal</w:t>
      </w:r>
    </w:p>
    <w:p>
      <w:pPr>
        <w:pStyle w:val="ListNumber"/>
      </w:pPr>
      <w:r>
        <w:rPr>
          <w:b/>
        </w:rPr>
        <w:t>No hay archivos ejecutables de trading</w:t>
      </w:r>
      <w:r>
        <w:t xml:space="preserve"> en el repositorio actual.</w:t>
      </w:r>
    </w:p>
    <w:p>
      <w:pPr>
        <w:pStyle w:val="ListNumber"/>
      </w:pPr>
      <w:r>
        <w:t xml:space="preserve">Los stubs de AceroTrade </w:t>
      </w:r>
      <w:r>
        <w:rPr>
          <w:b/>
        </w:rPr>
        <w:t>ya fueron eliminados</w:t>
      </w:r>
      <w:r>
        <w:t xml:space="preserve"> (</w:t>
      </w:r>
      <w:r>
        <w:rPr>
          <w:rFonts w:ascii="Courier New" w:hAnsi="Courier New"/>
        </w:rPr>
        <w:t>risk_engine.py</w:t>
      </w:r>
      <w:r>
        <w:t xml:space="preserve">, </w:t>
      </w:r>
      <w:r>
        <w:rPr>
          <w:rFonts w:ascii="Courier New" w:hAnsi="Courier New"/>
        </w:rPr>
        <w:t>executor.py</w:t>
      </w:r>
      <w:r>
        <w:t xml:space="preserve">, </w:t>
      </w:r>
      <w:r>
        <w:rPr>
          <w:rFonts w:ascii="Courier New" w:hAnsi="Courier New"/>
        </w:rPr>
        <w:t>calculator.py</w:t>
      </w:r>
      <w:r>
        <w:t xml:space="preserve"> — solo mencionados en documentación).</w:t>
      </w:r>
    </w:p>
    <w:p>
      <w:pPr>
        <w:pStyle w:val="ListNumber"/>
      </w:pPr>
      <w:r>
        <w:t xml:space="preserve">La herencia restante es </w:t>
      </w:r>
      <w:r>
        <w:rPr>
          <w:b/>
        </w:rPr>
        <w:t>estructural y nominal</w:t>
      </w:r>
      <w:r>
        <w:t xml:space="preserve"> (orquestador, claves config, un email, comentarios).</w:t>
      </w:r>
    </w:p>
    <w:p>
      <w:pPr>
        <w:pStyle w:val="ListNumber"/>
      </w:pPr>
      <w:r>
        <w:t xml:space="preserve">El sistema productivo RUANA gira en torno a: </w:t>
      </w:r>
      <w:r>
        <w:rPr>
          <w:rFonts w:ascii="Courier New" w:hAnsi="Courier New"/>
        </w:rPr>
        <w:t>app.py</w:t>
      </w:r>
      <w:r>
        <w:t xml:space="preserve"> → </w:t>
      </w:r>
      <w:r>
        <w:rPr>
          <w:rFonts w:ascii="Courier New" w:hAnsi="Courier New"/>
        </w:rPr>
        <w:t>db_manager.py</w:t>
      </w:r>
      <w:r>
        <w:t xml:space="preserve"> → HTML </w:t>
      </w:r>
      <w:r>
        <w:rPr>
          <w:rFonts w:ascii="Courier New" w:hAnsi="Courier New"/>
        </w:rPr>
        <w:t>aliado/admin</w:t>
      </w:r>
      <w:r>
        <w:t xml:space="preserve"> + APIs REST + Supabase Storage.</w:t>
      </w:r>
    </w:p>
    <w:p>
      <w:pPr>
        <w:pStyle w:val="ListNumber"/>
      </w:pPr>
      <w:r>
        <w:t xml:space="preserve">Hay </w:t>
      </w:r>
      <w:r>
        <w:rPr>
          <w:b/>
        </w:rPr>
        <w:t>12 archivos demostrablemente eliminables</w:t>
      </w:r>
      <w:r>
        <w:t xml:space="preserve"> sin impacto en runtime; el resto de la deuda está en </w:t>
      </w:r>
      <w:r>
        <w:rPr>
          <w:b/>
        </w:rPr>
        <w:t>código/rutas muertas dentro de archivos esenciales</w:t>
      </w:r>
      <w:r>
        <w:t xml:space="preserve"> (especialmente </w:t>
      </w:r>
      <w:r>
        <w:rPr>
          <w:rFonts w:ascii="Courier New" w:hAnsi="Courier New"/>
        </w:rPr>
        <w:t>app.py</w:t>
      </w:r>
      <w:r>
        <w:t xml:space="preserve"> y </w:t>
      </w:r>
      <w:r>
        <w:rPr>
          <w:rFonts w:ascii="Courier New" w:hAnsi="Courier New"/>
        </w:rPr>
        <w:t>orquestador.py</w:t>
      </w:r>
      <w:r>
        <w:t>).</w:t>
      </w:r>
    </w:p>
    <w:p>
      <w:pPr>
        <w:pStyle w:val="Heading3"/>
      </w:pPr>
      <w:r>
        <w:t>Referencias textuales a AceroTradefinal en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Archivo</w:t>
            </w:r>
          </w:p>
        </w:tc>
        <w:tc>
          <w:tcPr>
            <w:tcW w:type="dxa" w:w="3216"/>
          </w:tcPr>
          <w:p>
            <w:r>
              <w:t>Línea</w:t>
            </w:r>
          </w:p>
        </w:tc>
        <w:tc>
          <w:tcPr>
            <w:tcW w:type="dxa" w:w="3216"/>
          </w:tcPr>
          <w:p>
            <w:r>
              <w:t>Contenido</w:t>
            </w:r>
          </w:p>
        </w:tc>
      </w:tr>
      <w:tr>
        <w:tc>
          <w:tcPr>
            <w:tcW w:type="dxa" w:w="3216"/>
          </w:tcPr>
          <w:p>
            <w:r>
              <w:t>RUANA/core/orquestador.py</w:t>
            </w:r>
          </w:p>
        </w:tc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Estructura adaptada desde AceroTradefinal (sin lógica de trading)</w:t>
            </w:r>
          </w:p>
        </w:tc>
      </w:tr>
      <w:tr>
        <w:tc>
          <w:tcPr>
            <w:tcW w:type="dxa" w:w="3216"/>
          </w:tcPr>
          <w:p>
            <w:r>
              <w:t>RUANA/core/preflight_validator.py</w:t>
            </w:r>
          </w:p>
        </w:tc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Estructura adaptada desde AceroTradefinal</w:t>
            </w:r>
          </w:p>
        </w:tc>
      </w:tr>
      <w:tr>
        <w:tc>
          <w:tcPr>
            <w:tcW w:type="dxa" w:w="3216"/>
          </w:tcPr>
          <w:p>
            <w:r>
              <w:t>RUANA/utils/logger.py</w:t>
            </w:r>
          </w:p>
        </w:tc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Adaptado desde AceroTradefinal</w:t>
            </w:r>
          </w:p>
        </w:tc>
      </w:tr>
      <w:tr>
        <w:tc>
          <w:tcPr>
            <w:tcW w:type="dxa" w:w="3216"/>
          </w:tcPr>
          <w:p>
            <w:r>
              <w:t>RUANA/web/aliado.html</w:t>
            </w:r>
          </w:p>
        </w:tc>
        <w:tc>
          <w:tcPr>
            <w:tcW w:type="dxa" w:w="3216"/>
          </w:tcPr>
          <w:p>
            <w:r>
              <w:t>4242</w:t>
            </w:r>
          </w:p>
        </w:tc>
        <w:tc>
          <w:tcPr>
            <w:tcW w:type="dxa" w:w="3216"/>
          </w:tcPr>
          <w:p>
            <w:r>
              <w:t>Fallback email acerotrade.signal@gmail.com</w:t>
            </w:r>
          </w:p>
        </w:tc>
      </w:tr>
      <w:tr>
        <w:tc>
          <w:tcPr>
            <w:tcW w:type="dxa" w:w="3216"/>
          </w:tcPr>
          <w:p>
            <w:r>
              <w:t>RUANA/MAPA_MENTAL_RUANA.md</w:t>
            </w:r>
          </w:p>
        </w:tc>
        <w:tc>
          <w:tcPr>
            <w:tcW w:type="dxa" w:w="3216"/>
          </w:tcPr>
          <w:p>
            <w:r>
              <w:t>487</w:t>
            </w:r>
          </w:p>
        </w:tc>
        <w:tc>
          <w:tcPr>
            <w:tcW w:type="dxa" w:w="3216"/>
          </w:tcPr>
          <w:p>
            <w:r>
              <w:t>Mención de stubs risk_engine.py / executor.py / calculator.py</w:t>
            </w:r>
          </w:p>
        </w:tc>
      </w:tr>
    </w:tbl>
    <w:p/>
    <w:p>
      <w:r>
        <w:br/>
      </w:r>
    </w:p>
    <w:p>
      <w:pPr>
        <w:pStyle w:val="Heading2"/>
      </w:pPr>
      <w:r>
        <w:t>10. Apéndice: búsqueda de términos trading</w:t>
      </w:r>
    </w:p>
    <w:p>
      <w:r>
        <w:t>Términos buscados en todo el repositorio (</w:t>
      </w:r>
      <w:r>
        <w:rPr>
          <w:rFonts w:ascii="Courier New" w:hAnsi="Courier New"/>
        </w:rPr>
        <w:t>.py</w:t>
      </w:r>
      <w:r>
        <w:t xml:space="preserve">, </w:t>
      </w:r>
      <w:r>
        <w:rPr>
          <w:rFonts w:ascii="Courier New" w:hAnsi="Courier New"/>
        </w:rPr>
        <w:t>.html</w:t>
      </w:r>
      <w:r>
        <w:t xml:space="preserve">, </w:t>
      </w:r>
      <w:r>
        <w:rPr>
          <w:rFonts w:ascii="Courier New" w:hAnsi="Courier New"/>
        </w:rPr>
        <w:t>.js</w:t>
      </w:r>
      <w:r>
        <w:t xml:space="preserve">, </w:t>
      </w:r>
      <w:r>
        <w:rPr>
          <w:rFonts w:ascii="Courier New" w:hAnsi="Courier New"/>
        </w:rPr>
        <w:t>.css</w:t>
      </w:r>
      <w:r>
        <w:t xml:space="preserve">, </w:t>
      </w:r>
      <w:r>
        <w:rPr>
          <w:rFonts w:ascii="Courier New" w:hAnsi="Courier New"/>
        </w:rPr>
        <w:t>.json</w:t>
      </w:r>
      <w:r>
        <w:t xml:space="preserve">, </w:t>
      </w:r>
      <w:r>
        <w:rPr>
          <w:rFonts w:ascii="Courier New" w:hAnsi="Courier New"/>
        </w:rPr>
        <w:t>.md</w:t>
      </w:r>
      <w:r>
        <w:t xml:space="preserve">, </w:t>
      </w:r>
      <w:r>
        <w:rPr>
          <w:rFonts w:ascii="Courier New" w:hAnsi="Courier New"/>
        </w:rPr>
        <w:t>.sql</w:t>
      </w:r>
      <w:r>
        <w:t xml:space="preserve">, </w:t>
      </w:r>
      <w:r>
        <w:rPr>
          <w:rFonts w:ascii="Courier New" w:hAnsi="Courier New"/>
        </w:rPr>
        <w:t>.yml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Término</w:t>
            </w:r>
          </w:p>
        </w:tc>
        <w:tc>
          <w:tcPr>
            <w:tcW w:type="dxa" w:w="4824"/>
          </w:tcPr>
          <w:p>
            <w:r>
              <w:t>Resultado en código RUANA</w:t>
            </w:r>
          </w:p>
        </w:tc>
      </w:tr>
      <w:tr>
        <w:tc>
          <w:tcPr>
            <w:tcW w:type="dxa" w:w="4824"/>
          </w:tcPr>
          <w:p>
            <w:r>
              <w:t>AceroTrade / AceroTradefinal</w:t>
            </w:r>
          </w:p>
        </w:tc>
        <w:tc>
          <w:tcPr>
            <w:tcW w:type="dxa" w:w="4824"/>
          </w:tcPr>
          <w:p>
            <w:r>
              <w:t>4 coincidencias (comentarios + email + doc)</w:t>
            </w:r>
          </w:p>
        </w:tc>
      </w:tr>
      <w:tr>
        <w:tc>
          <w:tcPr>
            <w:tcW w:type="dxa" w:w="4824"/>
          </w:tcPr>
          <w:p>
            <w:r>
              <w:t>Binance</w:t>
            </w:r>
          </w:p>
        </w:tc>
        <w:tc>
          <w:tcPr>
            <w:tcW w:type="dxa" w:w="4824"/>
          </w:tcPr>
          <w:p>
            <w:r>
              <w:t>0</w:t>
            </w:r>
          </w:p>
        </w:tc>
      </w:tr>
      <w:tr>
        <w:tc>
          <w:tcPr>
            <w:tcW w:type="dxa" w:w="4824"/>
          </w:tcPr>
          <w:p>
            <w:r>
              <w:t>MetaTrader / MT5</w:t>
            </w:r>
          </w:p>
        </w:tc>
        <w:tc>
          <w:tcPr>
            <w:tcW w:type="dxa" w:w="4824"/>
          </w:tcPr>
          <w:p>
            <w:r>
              <w:t>0 (solo en hashes binarios de PNG)</w:t>
            </w:r>
          </w:p>
        </w:tc>
      </w:tr>
      <w:tr>
        <w:tc>
          <w:tcPr>
            <w:tcW w:type="dxa" w:w="4824"/>
          </w:tcPr>
          <w:p>
            <w:r>
              <w:t>forex</w:t>
            </w:r>
          </w:p>
        </w:tc>
        <w:tc>
          <w:tcPr>
            <w:tcW w:type="dxa" w:w="4824"/>
          </w:tcPr>
          <w:p>
            <w:r>
              <w:t>0</w:t>
            </w:r>
          </w:p>
        </w:tc>
      </w:tr>
      <w:tr>
        <w:tc>
          <w:tcPr>
            <w:tcW w:type="dxa" w:w="4824"/>
          </w:tcPr>
          <w:p>
            <w:r>
              <w:t>crypto (trading)</w:t>
            </w:r>
          </w:p>
        </w:tc>
        <w:tc>
          <w:tcPr>
            <w:tcW w:type="dxa" w:w="4824"/>
          </w:tcPr>
          <w:p>
            <w:r>
              <w:t>0 (solo pgcrypto en SQL y paquetes npm)</w:t>
            </w:r>
          </w:p>
        </w:tc>
      </w:tr>
      <w:tr>
        <w:tc>
          <w:tcPr>
            <w:tcW w:type="dxa" w:w="4824"/>
          </w:tcPr>
          <w:p>
            <w:r>
              <w:t>backtest</w:t>
            </w:r>
          </w:p>
        </w:tc>
        <w:tc>
          <w:tcPr>
            <w:tcW w:type="dxa" w:w="4824"/>
          </w:tcPr>
          <w:p>
            <w:r>
              <w:t>0</w:t>
            </w:r>
          </w:p>
        </w:tc>
      </w:tr>
      <w:tr>
        <w:tc>
          <w:tcPr>
            <w:tcW w:type="dxa" w:w="4824"/>
          </w:tcPr>
          <w:p>
            <w:r>
              <w:t>telegram</w:t>
            </w:r>
          </w:p>
        </w:tc>
        <w:tc>
          <w:tcPr>
            <w:tcW w:type="dxa" w:w="4824"/>
          </w:tcPr>
          <w:p>
            <w:r>
              <w:t>0</w:t>
            </w:r>
          </w:p>
        </w:tc>
      </w:tr>
      <w:tr>
        <w:tc>
          <w:tcPr>
            <w:tcW w:type="dxa" w:w="4824"/>
          </w:tcPr>
          <w:p>
            <w:r>
              <w:t>TradingView</w:t>
            </w:r>
          </w:p>
        </w:tc>
        <w:tc>
          <w:tcPr>
            <w:tcW w:type="dxa" w:w="4824"/>
          </w:tcPr>
          <w:p>
            <w:r>
              <w:t>0</w:t>
            </w:r>
          </w:p>
        </w:tc>
      </w:tr>
      <w:tr>
        <w:tc>
          <w:tcPr>
            <w:tcW w:type="dxa" w:w="4824"/>
          </w:tcPr>
          <w:p>
            <w:r>
              <w:t>WebSocket (activo)</w:t>
            </w:r>
          </w:p>
        </w:tc>
        <w:tc>
          <w:tcPr>
            <w:tcW w:type="dxa" w:w="4824"/>
          </w:tcPr>
          <w:p>
            <w:r>
              <w:t>0 (1 comentario futuro en INTEGRATION_EXAMPLES.py:166)</w:t>
            </w:r>
          </w:p>
        </w:tc>
      </w:tr>
      <w:tr>
        <w:tc>
          <w:tcPr>
            <w:tcW w:type="dxa" w:w="4824"/>
          </w:tcPr>
          <w:p>
            <w:r>
              <w:t>ctrader</w:t>
            </w:r>
          </w:p>
        </w:tc>
        <w:tc>
          <w:tcPr>
            <w:tcW w:type="dxa" w:w="4824"/>
          </w:tcPr>
          <w:p>
            <w:r>
              <w:t>1 (orquestador.py:53 stub)</w:t>
            </w:r>
          </w:p>
        </w:tc>
      </w:tr>
      <w:tr>
        <w:tc>
          <w:tcPr>
            <w:tcW w:type="dxa" w:w="4824"/>
          </w:tcPr>
          <w:p>
            <w:r>
              <w:t>capital</w:t>
            </w:r>
          </w:p>
        </w:tc>
        <w:tc>
          <w:tcPr>
            <w:tcW w:type="dxa" w:w="4824"/>
          </w:tcPr>
          <w:p>
            <w:r>
              <w:t>config + orquestador stub</w:t>
            </w:r>
          </w:p>
        </w:tc>
      </w:tr>
      <w:tr>
        <w:tc>
          <w:tcPr>
            <w:tcW w:type="dxa" w:w="4824"/>
          </w:tcPr>
          <w:p>
            <w:r>
              <w:t>risk_per_trade</w:t>
            </w:r>
          </w:p>
        </w:tc>
        <w:tc>
          <w:tcPr>
            <w:tcW w:type="dxa" w:w="4824"/>
          </w:tcPr>
          <w:p>
            <w:r>
              <w:t>config (sin consumidor)</w:t>
            </w:r>
          </w:p>
        </w:tc>
      </w:tr>
      <w:tr>
        <w:tc>
          <w:tcPr>
            <w:tcW w:type="dxa" w:w="4824"/>
          </w:tcPr>
          <w:p>
            <w:r>
              <w:t>EMA / RSI / MACD</w:t>
            </w:r>
          </w:p>
        </w:tc>
        <w:tc>
          <w:tcPr>
            <w:tcW w:type="dxa" w:w="4824"/>
          </w:tcPr>
          <w:p>
            <w:r>
              <w:t>0 en código de aplicación</w:t>
            </w:r>
          </w:p>
        </w:tc>
      </w:tr>
      <w:tr>
        <w:tc>
          <w:tcPr>
            <w:tcW w:type="dxa" w:w="4824"/>
          </w:tcPr>
          <w:p>
            <w:r>
              <w:t>Stop Loss / Take Profit</w:t>
            </w:r>
          </w:p>
        </w:tc>
        <w:tc>
          <w:tcPr>
            <w:tcW w:type="dxa" w:w="4824"/>
          </w:tcPr>
          <w:p>
            <w:r>
              <w:t>0</w:t>
            </w:r>
          </w:p>
        </w:tc>
      </w:tr>
      <w:tr>
        <w:tc>
          <w:tcPr>
            <w:tcW w:type="dxa" w:w="4824"/>
          </w:tcPr>
          <w:p>
            <w:r>
              <w:t>velas / candle</w:t>
            </w:r>
          </w:p>
        </w:tc>
        <w:tc>
          <w:tcPr>
            <w:tcW w:type="dxa" w:w="4824"/>
          </w:tcPr>
          <w:p>
            <w:r>
              <w:t>0</w:t>
            </w:r>
          </w:p>
        </w:tc>
      </w:tr>
      <w:tr>
        <w:tc>
          <w:tcPr>
            <w:tcW w:type="dxa" w:w="4824"/>
          </w:tcPr>
          <w:p>
            <w:r>
              <w:t>posiciones / órdenes (trading)</w:t>
            </w:r>
          </w:p>
        </w:tc>
        <w:tc>
          <w:tcPr>
            <w:tcW w:type="dxa" w:w="4824"/>
          </w:tcPr>
          <w:p>
            <w:r>
              <w:t>0</w:t>
            </w:r>
          </w:p>
        </w:tc>
      </w:tr>
      <w:tr>
        <w:tc>
          <w:tcPr>
            <w:tcW w:type="dxa" w:w="4824"/>
          </w:tcPr>
          <w:p>
            <w:r>
              <w:t>bots</w:t>
            </w:r>
          </w:p>
        </w:tc>
        <w:tc>
          <w:tcPr>
            <w:tcW w:type="dxa" w:w="4824"/>
          </w:tcPr>
          <w:p>
            <w:r>
              <w:t>0</w:t>
            </w:r>
          </w:p>
        </w:tc>
      </w:tr>
    </w:tbl>
    <w:p/>
    <w:p>
      <w:r>
        <w:br/>
      </w:r>
    </w:p>
    <w:p>
      <w:pPr>
        <w:pStyle w:val="Heading2"/>
      </w:pPr>
      <w:r>
        <w:t>Metodología aplicada</w:t>
      </w:r>
    </w:p>
    <w:p>
      <w:r>
        <w:t>Para cada archivo se verificó:</w:t>
      </w:r>
    </w:p>
    <w:p>
      <w:pPr>
        <w:pStyle w:val="ListNumber"/>
      </w:pPr>
      <w:r>
        <w:rPr>
          <w:b/>
        </w:rPr>
        <w:t>¿Se importa?</w:t>
      </w:r>
      <w:r>
        <w:t xml:space="preserve"> — búsqueda de </w:t>
      </w:r>
      <w:r>
        <w:rPr>
          <w:rFonts w:ascii="Courier New" w:hAnsi="Courier New"/>
        </w:rPr>
        <w:t>import</w:t>
      </w:r>
      <w:r>
        <w:t xml:space="preserve"> y </w:t>
      </w:r>
      <w:r>
        <w:rPr>
          <w:rFonts w:ascii="Courier New" w:hAnsi="Courier New"/>
        </w:rPr>
        <w:t>from ... import</w:t>
      </w:r>
      <w:r>
        <w:t xml:space="preserve"> en los 63 archivos </w:t>
      </w:r>
      <w:r>
        <w:rPr>
          <w:rFonts w:ascii="Courier New" w:hAnsi="Courier New"/>
        </w:rPr>
        <w:t>.py</w:t>
      </w:r>
    </w:p>
    <w:p>
      <w:pPr>
        <w:pStyle w:val="ListNumber"/>
      </w:pPr>
      <w:r>
        <w:rPr>
          <w:b/>
        </w:rPr>
        <w:t>¿Quién lo utiliza?</w:t>
      </w:r>
      <w:r>
        <w:t xml:space="preserve"> — referencias a funciones, clases, constantes y rutas</w:t>
      </w:r>
    </w:p>
    <w:p>
      <w:pPr>
        <w:pStyle w:val="ListNumber"/>
      </w:pPr>
      <w:r>
        <w:rPr>
          <w:b/>
        </w:rPr>
        <w:t>¿Se ejecuta indirectamente?</w:t>
      </w:r>
      <w:r>
        <w:t xml:space="preserve"> — registro en Flask, Blueprints, </w:t>
      </w:r>
      <w:r>
        <w:rPr>
          <w:rFonts w:ascii="Courier New" w:hAnsi="Courier New"/>
        </w:rPr>
        <w:t>__init__.py</w:t>
      </w:r>
      <w:r>
        <w:t xml:space="preserve">, </w:t>
      </w:r>
      <w:r>
        <w:rPr>
          <w:rFonts w:ascii="Courier New" w:hAnsi="Courier New"/>
        </w:rPr>
        <w:t>app.py</w:t>
      </w:r>
      <w:r>
        <w:t>, imports dinámicos, configuración, CI/CD, Docker</w:t>
      </w:r>
    </w:p>
    <w:p>
      <w:pPr>
        <w:pStyle w:val="ListNumber"/>
      </w:pPr>
      <w:r>
        <w:rPr>
          <w:b/>
        </w:rPr>
        <w:t>Dependencias</w:t>
      </w:r>
      <w:r>
        <w:t xml:space="preserve"> — árbol de imports transitivos desde </w:t>
      </w:r>
      <w:r>
        <w:rPr>
          <w:rFonts w:ascii="Courier New" w:hAnsi="Courier New"/>
        </w:rPr>
        <w:t>app.py</w:t>
      </w:r>
      <w:r>
        <w:t xml:space="preserve"> y </w:t>
      </w:r>
      <w:r>
        <w:rPr>
          <w:rFonts w:ascii="Courier New" w:hAnsi="Courier New"/>
        </w:rPr>
        <w:t>orquestador.py</w:t>
      </w:r>
    </w:p>
    <w:p>
      <w:pPr>
        <w:pStyle w:val="ListNumber"/>
      </w:pPr>
      <w:r>
        <w:rPr>
          <w:b/>
        </w:rPr>
        <w:t>Clasificación</w:t>
      </w:r>
      <w:r>
        <w:t xml:space="preserve"> — [ESENCIAL] / [DUDOSO] / [ELIMINABLE] según evidencia demostrable</w:t>
      </w:r>
    </w:p>
    <w:p>
      <w:pPr>
        <w:pStyle w:val="ListNumber"/>
      </w:pPr>
      <w:r>
        <w:rPr>
          <w:b/>
        </w:rPr>
        <w:t>Verificación de eliminabilidad</w:t>
      </w:r>
      <w:r>
        <w:t xml:space="preserve"> — solo [ELIMINABLE] cuando: sin imports, sin referencias, sin llamadas, sin config, sin tests, sin ejecución indirecta</w:t>
      </w:r>
    </w:p>
    <w:p>
      <w:r>
        <w:br/>
      </w:r>
    </w:p>
    <w:p>
      <w:r>
        <w:t>*Informe generado automáticamente como parte de la auditoría forense del repositorio RUANA.*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